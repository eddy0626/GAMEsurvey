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eastAsia="맑은 고딕" w:hAnsi="맑은 고딕"/>
          <w:b/>
          <w:i w:val="0"/>
          <w:color w:val="2E74B5"/>
          <w:sz w:val="18"/>
        </w:rPr>
        <w:t>2026 충북 인디게임 플레이테스트</w:t>
      </w:r>
    </w:p>
    <w:p>
      <w:pPr>
        <w:spacing w:after="60"/>
      </w:pPr>
      <w:r>
        <w:rPr>
          <w:rFonts w:ascii="맑은 고딕" w:eastAsia="맑은 고딕" w:hAnsi="맑은 고딕"/>
          <w:b/>
          <w:i w:val="0"/>
          <w:sz w:val="46"/>
        </w:rPr>
        <w:t>설문 응답 → 리포트 자동 생성 설계안</w:t>
      </w:r>
    </w:p>
    <w:p>
      <w:pPr>
        <w:spacing w:after="280"/>
      </w:pPr>
      <w:r>
        <w:rPr>
          <w:rFonts w:ascii="맑은 고딕" w:eastAsia="맑은 고딕" w:hAnsi="맑은 고딕"/>
          <w:b w:val="0"/>
          <w:i w:val="0"/>
          <w:color w:val="667085"/>
          <w:sz w:val="21"/>
        </w:rPr>
        <w:t>구글 시트 기반 · 개별 80건 + 게임별 종합 5건 자동 산출</w:t>
      </w: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74B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sz w:val="22"/>
              </w:rPr>
              <w:t>요약</w:t>
            </w:r>
          </w:p>
          <w:p>
            <w:pPr>
              <w:spacing w:after="100" w:line="324" w:lineRule="auto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19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설문 응답이 구글 시트에 쌓이면, 마감 후 버튼 한 번으로 개별 카드 80건과 게임별 종합 리포트 5건이 구글 문서와 PDF로 동시에 만들어집니다. 응답 현황은 시트 대시보드에서 실시간으로 확인합니다.</w:t>
            </w:r>
          </w:p>
          <w:p>
            <w:pPr>
              <w:spacing w:after="100" w:line="324" w:lineRule="auto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19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전 과정이 구글 워크스페이스 안에서 끝납니다. 외부 서비스나 별도 서버가 필요 없고, 담당자가 바뀌어도 시트 메뉴에서 실행할 수 있습니다.</w:t>
            </w:r>
          </w:p>
          <w:p>
            <w:pPr>
              <w:spacing w:after="100" w:line="324" w:lineRule="auto"/>
            </w:pPr>
            <w:r>
              <w:rPr>
                <w:rFonts w:ascii="맑은 고딕" w:eastAsia="맑은 고딕" w:hAnsi="맑은 고딕"/>
                <w:b/>
                <w:i w:val="0"/>
                <w:color w:val="2E74B5"/>
                <w:sz w:val="19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9"/>
              </w:rPr>
              <w:t>자동화하는 것은 집계 · 차트 · 문서 조립과 '이슈 후보 추출'까지입니다. 어떤 이슈를 리포트에 올릴지와 개선 권고 문장은 담당자가 확정합니다.</w:t>
            </w:r>
          </w:p>
        </w:tc>
      </w:tr>
    </w:tbl>
    <w:p>
      <w:pPr>
        <w:spacing w:after="200"/>
      </w:pPr>
    </w:p>
    <w:p>
      <w:pPr>
        <w:spacing w:before="120" w:after="10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sz w:val="26"/>
        </w:rPr>
        <w:t>산출 규모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2400"/>
        <w:gridCol w:w="3200"/>
        <w:gridCol w:w="1500"/>
        <w:gridCol w:w="2537"/>
      </w:tblGrid>
      <w:tr>
        <w:tc>
          <w:tcPr>
            <w:tcW w:w="24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구분</w:t>
            </w:r>
          </w:p>
        </w:tc>
        <w:tc>
          <w:tcPr>
            <w:tcW w:w="32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산식</w:t>
            </w:r>
          </w:p>
        </w:tc>
        <w:tc>
          <w:tcPr>
            <w:tcW w:w="15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개수</w:t>
            </w:r>
          </w:p>
        </w:tc>
        <w:tc>
          <w:tcPr>
            <w:tcW w:w="25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형식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개별 응답 카드</w:t>
            </w:r>
          </w:p>
        </w:tc>
        <w:tc>
          <w:tcPr>
            <w:tcW w:w="3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게임 5 × (교육생 14 + 전문가 2)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80건</w:t>
            </w:r>
          </w:p>
        </w:tc>
        <w:tc>
          <w:tcPr>
            <w:tcW w:w="25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구글 문서 + PDF, 1~2p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게임별 종합 리포트</w:t>
            </w:r>
          </w:p>
        </w:tc>
        <w:tc>
          <w:tcPr>
            <w:tcW w:w="3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게임 5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5건</w:t>
            </w:r>
          </w:p>
        </w:tc>
        <w:tc>
          <w:tcPr>
            <w:tcW w:w="25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구글 문서 + PDF, 12~15p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응답 현황 대시보드</w:t>
            </w:r>
          </w:p>
        </w:tc>
        <w:tc>
          <w:tcPr>
            <w:tcW w:w="3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시트 1</w:t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1개</w:t>
            </w:r>
          </w:p>
        </w:tc>
        <w:tc>
          <w:tcPr>
            <w:tcW w:w="25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구글 시트 (실시간)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합계</w:t>
            </w:r>
          </w:p>
        </w:tc>
        <w:tc>
          <w:tcPr>
            <w:tcW w:w="3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85건 + 대시보드 1</w:t>
            </w:r>
          </w:p>
        </w:tc>
        <w:tc>
          <w:tcPr>
            <w:tcW w:w="25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</w:r>
          </w:p>
        </w:tc>
      </w:tr>
    </w:tbl>
    <w:p>
      <w:pPr>
        <w:spacing w:after="12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7"/>
        </w:rPr>
        <w:t>응답자가 결시하거나 추가되면 개수는 자동으로 따라갑니다. 스크립트에 인원을 고정하지 않습니다.</w:t>
      </w: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1. 전체 구조</w:t>
      </w: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74B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40"/>
            </w:pPr>
            <w:r/>
            <w:r>
              <w:rPr>
                <w:rFonts w:ascii="맑은 고딕" w:eastAsia="맑은 고딕" w:hAnsi="맑은 고딕"/>
                <w:b/>
                <w:i w:val="0"/>
                <w:sz w:val="21"/>
              </w:rPr>
              <w:t>구글폼 5개</w:t>
            </w:r>
          </w:p>
          <w:p>
            <w:pPr>
              <w:spacing w:after="20" w:line="307" w:lineRule="auto"/>
              <w:ind w:left="8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미스트월드 · 호텔 나폴리 · 하굣길 · 어센디아 · 위비버디</w:t>
            </w:r>
          </w:p>
        </w:tc>
      </w:tr>
    </w:tbl>
    <w:p>
      <w:pPr>
        <w:spacing w:after="40"/>
      </w:pPr>
    </w:p>
    <w:p>
      <w:pPr>
        <w:spacing w:before="0" w:after="40"/>
        <w:ind w:left="280"/>
      </w:pPr>
      <w:r>
        <w:rPr>
          <w:rFonts w:ascii="맑은 고딕" w:eastAsia="맑은 고딕" w:hAnsi="맑은 고딕"/>
          <w:b/>
          <w:i w:val="0"/>
          <w:color w:val="2E74B5"/>
          <w:sz w:val="22"/>
        </w:rPr>
        <w:t xml:space="preserve">▼  </w:t>
      </w:r>
      <w:r>
        <w:rPr>
          <w:rFonts w:ascii="맑은 고딕" w:eastAsia="맑은 고딕" w:hAnsi="맑은 고딕"/>
          <w:b w:val="0"/>
          <w:i w:val="0"/>
          <w:color w:val="667085"/>
          <w:sz w:val="17"/>
        </w:rPr>
        <w:t>응답 제출</w:t>
      </w: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74B5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1F6FB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40"/>
            </w:pPr>
            <w:r/>
            <w:r>
              <w:rPr>
                <w:rFonts w:ascii="맑은 고딕" w:eastAsia="맑은 고딕" w:hAnsi="맑은 고딕"/>
                <w:b/>
                <w:i w:val="0"/>
                <w:sz w:val="21"/>
              </w:rPr>
              <w:t>응답 시트 5개</w:t>
            </w:r>
          </w:p>
          <w:p>
            <w:pPr>
              <w:spacing w:after="20" w:line="307" w:lineRule="auto"/>
              <w:ind w:left="8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폼별로 자동 생성되는 구글 시트</w:t>
            </w:r>
          </w:p>
        </w:tc>
      </w:tr>
    </w:tbl>
    <w:p>
      <w:pPr>
        <w:spacing w:after="40"/>
      </w:pPr>
    </w:p>
    <w:p>
      <w:pPr>
        <w:spacing w:before="0" w:after="40"/>
        <w:ind w:left="280"/>
      </w:pPr>
      <w:r>
        <w:rPr>
          <w:rFonts w:ascii="맑은 고딕" w:eastAsia="맑은 고딕" w:hAnsi="맑은 고딕"/>
          <w:b/>
          <w:i w:val="0"/>
          <w:color w:val="2E74B5"/>
          <w:sz w:val="22"/>
        </w:rPr>
        <w:t xml:space="preserve">▼  </w:t>
      </w:r>
      <w:r>
        <w:rPr>
          <w:rFonts w:ascii="맑은 고딕" w:eastAsia="맑은 고딕" w:hAnsi="맑은 고딕"/>
          <w:b w:val="0"/>
          <w:i w:val="0"/>
          <w:color w:val="667085"/>
          <w:sz w:val="17"/>
        </w:rPr>
        <w:t>onFormSubmit 트리거 — 제출될 때마다 자동 실행</w:t>
      </w: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1F4E79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7F0F9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40"/>
            </w:pPr>
            <w:r/>
            <w:r>
              <w:rPr>
                <w:rFonts w:ascii="맑은 고딕" w:eastAsia="맑은 고딕" w:hAnsi="맑은 고딕"/>
                <w:b/>
                <w:i w:val="0"/>
                <w:sz w:val="21"/>
              </w:rPr>
              <w:t>마스터 집계 시트</w:t>
            </w:r>
          </w:p>
          <w:p>
            <w:pPr>
              <w:spacing w:after="20" w:line="307" w:lineRule="auto"/>
              <w:ind w:left="8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5개 응답 시트 통합</w:t>
            </w:r>
          </w:p>
          <w:p>
            <w:pPr>
              <w:spacing w:after="20" w:line="307" w:lineRule="auto"/>
              <w:ind w:left="8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게임별 지표 계산 (6축 평균 · NPS · 응답 분포)</w:t>
            </w:r>
          </w:p>
          <w:p>
            <w:pPr>
              <w:spacing w:after="20" w:line="307" w:lineRule="auto"/>
              <w:ind w:left="8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이슈 플래그 자동 판정</w:t>
            </w:r>
          </w:p>
          <w:p>
            <w:pPr>
              <w:spacing w:after="20" w:line="307" w:lineRule="auto"/>
              <w:ind w:left="8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숨김 시트에 레이더 차트 생성</w:t>
            </w:r>
          </w:p>
          <w:p>
            <w:pPr>
              <w:spacing w:after="20" w:line="307" w:lineRule="auto"/>
              <w:ind w:left="8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8"/>
              </w:rPr>
              <w:t xml:space="preserve">· </w:t>
            </w: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대시보드 갱신  →  담당자가 진행 상황을 실시간으로 확인</w:t>
            </w:r>
          </w:p>
        </w:tc>
      </w:tr>
    </w:tbl>
    <w:p>
      <w:pPr>
        <w:spacing w:after="40"/>
      </w:pPr>
    </w:p>
    <w:p>
      <w:pPr>
        <w:spacing w:before="0" w:after="40"/>
        <w:ind w:left="280"/>
      </w:pPr>
      <w:r>
        <w:rPr>
          <w:rFonts w:ascii="맑은 고딕" w:eastAsia="맑은 고딕" w:hAnsi="맑은 고딕"/>
          <w:b/>
          <w:i w:val="0"/>
          <w:color w:val="2E74B5"/>
          <w:sz w:val="22"/>
        </w:rPr>
        <w:t xml:space="preserve">▼  </w:t>
      </w:r>
      <w:r>
        <w:rPr>
          <w:rFonts w:ascii="맑은 고딕" w:eastAsia="맑은 고딕" w:hAnsi="맑은 고딕"/>
          <w:b w:val="0"/>
          <w:i w:val="0"/>
          <w:color w:val="667085"/>
          <w:sz w:val="17"/>
        </w:rPr>
        <w:t>시트 메뉴 [리포트 생성] 클릭 — 테스트 마감 후 1회</w:t>
      </w: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4718"/>
        <w:gridCol w:w="201"/>
        <w:gridCol w:w="4718"/>
      </w:tblGrid>
      <w:tr>
        <w:tc>
          <w:tcPr>
            <w:tcW w:w="471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EF3F7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40"/>
            </w:pPr>
            <w:r/>
            <w:r>
              <w:rPr>
                <w:rFonts w:ascii="맑은 고딕" w:eastAsia="맑은 고딕" w:hAnsi="맑은 고딕"/>
                <w:b/>
                <w:i w:val="0"/>
                <w:color w:val="5B7C99"/>
                <w:sz w:val="20"/>
              </w:rPr>
              <w:t>개별 응답 카드 80건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7"/>
              </w:rPr>
              <w:t>게임 5 × 응답자 16 · 1~2p · 문서 + PDF</w:t>
            </w:r>
          </w:p>
        </w:tc>
        <w:tc>
          <w:tcPr>
            <w:tcW w:w="20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</w:tcPr>
          <w:p/>
        </w:tc>
        <w:tc>
          <w:tcPr>
            <w:tcW w:w="471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AF7EF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40"/>
            </w:pPr>
            <w:r/>
            <w:r>
              <w:rPr>
                <w:rFonts w:ascii="맑은 고딕" w:eastAsia="맑은 고딕" w:hAnsi="맑은 고딕"/>
                <w:b/>
                <w:i w:val="0"/>
                <w:color w:val="2E9E5B"/>
                <w:sz w:val="20"/>
              </w:rPr>
              <w:t>게임별 종합 리포트 5건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i w:val="0"/>
                <w:color w:val="667085"/>
                <w:sz w:val="17"/>
              </w:rPr>
              <w:t>게임당 1건 · 12~15p · 문서 + PDF</w:t>
            </w:r>
          </w:p>
        </w:tc>
      </w:tr>
    </w:tbl>
    <w:p>
      <w:pPr>
        <w:spacing w:after="4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4718"/>
        <w:gridCol w:w="201"/>
        <w:gridCol w:w="4718"/>
      </w:tblGrid>
      <w:tr>
        <w:tc>
          <w:tcPr>
            <w:tcW w:w="471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>▼  드라이브 게임별 폴더에 저장</w:t>
            </w:r>
          </w:p>
        </w:tc>
        <w:tc>
          <w:tcPr>
            <w:tcW w:w="201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/>
        </w:tc>
        <w:tc>
          <w:tcPr>
            <w:tcW w:w="471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200" w:type="dxa"/>
            </w:tcMar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color w:val="667085"/>
                <w:sz w:val="17"/>
              </w:rPr>
              <w:t>▼  담당자 검토 → 개발사 발송</w:t>
            </w:r>
          </w:p>
        </w:tc>
      </w:tr>
    </w:tbl>
    <w:p>
      <w:pPr>
        <w:spacing w:after="20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8A33D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FF4E5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80"/>
            </w:pPr>
            <w:r/>
            <w:r>
              <w:rPr>
                <w:rFonts w:ascii="맑은 고딕" w:eastAsia="맑은 고딕" w:hAnsi="맑은 고딕"/>
                <w:b/>
                <w:i w:val="0"/>
                <w:sz w:val="20"/>
              </w:rPr>
              <w:t>왜 응답 즉시가 아니라 마감 후 일괄인가</w:t>
            </w:r>
          </w:p>
          <w:p>
            <w:pPr>
              <w:spacing w:after="0" w:line="324" w:lineRule="auto"/>
            </w:pP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개별 카드에 '전체 평균 대비 내 점수' 차트가 들어갑니다. 응답이 들어올 때마다 문서를 만들면 첫 응답자의 평균은 자기 자신이고, 뒤로 갈수록 기준선이 계속 달라집니다. 같은 테스트인데 응답자마다 다른 잣대로 그려진 차트가 나가는 셈입니다.</w:t>
              <w:br/>
              <w:t>그래서 응답 중에는 시트 대시보드로 현황만 보고, 문서는 평균이 확정된 마감 후에 한 번에 만듭니다. 즉시 생성이 꼭 필요하면 '접수 확인 카드'를 먼저 만들고 마감 후 정식 카드로 교체하는 2단 구조도 가능하나, 문서가 두 배로 생기고 관리가 번거로워집니다.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2. 산출물 정의</w:t>
      </w:r>
    </w:p>
    <w:p>
      <w:pPr>
        <w:spacing w:before="120" w:after="80"/>
      </w:pPr>
      <w:r>
        <w:rPr>
          <w:rFonts w:ascii="맑은 고딕" w:eastAsia="맑은 고딕" w:hAnsi="맑은 고딕"/>
          <w:b/>
          <w:i w:val="0"/>
          <w:sz w:val="24"/>
        </w:rPr>
        <w:t>2-1. 개별 응답 카드 (80건)</w:t>
      </w: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sz w:val="19"/>
        </w:rPr>
        <w:t>한 사람이 한 게임에 대해 답한 내용을 그대로 담는 1~2페이지 문서입니다. 해석은 넣지 않고 원문과 위치 정보만 보여줍니다.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1700"/>
        <w:gridCol w:w="7937"/>
      </w:tblGrid>
      <w:tr>
        <w:tc>
          <w:tcPr>
            <w:tcW w:w="17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구성</w:t>
            </w:r>
          </w:p>
        </w:tc>
        <w:tc>
          <w:tcPr>
            <w:tcW w:w="79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내용</w:t>
            </w:r>
          </w:p>
        </w:tc>
      </w:tr>
      <w:tr>
        <w:tc>
          <w:tcPr>
            <w:tcW w:w="1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머리말</w:t>
            </w:r>
          </w:p>
        </w:tc>
        <w:tc>
          <w:tcPr>
            <w:tcW w:w="7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게임명 · 응답자 ID(P01 형식) · 제출 일시 · 응답자 유형(교육생/전문가)</w:t>
            </w:r>
          </w:p>
        </w:tc>
      </w:tr>
      <w:tr>
        <w:tc>
          <w:tcPr>
            <w:tcW w:w="1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응답자 정보</w:t>
            </w:r>
          </w:p>
        </w:tc>
        <w:tc>
          <w:tcPr>
            <w:tcW w:w="7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연령대 · 성별 · 선호 장르</w:t>
            </w:r>
          </w:p>
        </w:tc>
      </w:tr>
      <w:tr>
        <w:tc>
          <w:tcPr>
            <w:tcW w:w="1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평가 차트</w:t>
            </w:r>
          </w:p>
        </w:tc>
        <w:tc>
          <w:tcPr>
            <w:tcW w:w="7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육각형 6축 — 본인 점수와 전체 평균을 겹쳐 표시</w:t>
            </w:r>
          </w:p>
        </w:tc>
      </w:tr>
      <w:tr>
        <w:tc>
          <w:tcPr>
            <w:tcW w:w="1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항목별 응답</w:t>
            </w:r>
          </w:p>
        </w:tc>
        <w:tc>
          <w:tcPr>
            <w:tcW w:w="7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선택형 문항 전체를 표로. 전체에서 소수 의견인 항목은 표시</w:t>
            </w:r>
          </w:p>
        </w:tc>
      </w:tr>
      <w:tr>
        <w:tc>
          <w:tcPr>
            <w:tcW w:w="1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서술형 원문</w:t>
            </w:r>
          </w:p>
        </w:tc>
        <w:tc>
          <w:tcPr>
            <w:tcW w:w="7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불합리 · 개선점 · 버그 상황 · 개발팀 메시지 4개 전문</w:t>
            </w:r>
          </w:p>
        </w:tc>
      </w:tr>
      <w:tr>
        <w:tc>
          <w:tcPr>
            <w:tcW w:w="1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요약 한 줄</w:t>
            </w:r>
          </w:p>
        </w:tc>
        <w:tc>
          <w:tcPr>
            <w:tcW w:w="7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진행도 · 구매 의향 · 추천 점수만 자동 문장화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7"/>
        </w:rPr>
        <w:t>파일명 규칙: 「게임명」_P01_응답카드.pdf — 게임별 폴더에 저장</w:t>
      </w:r>
    </w:p>
    <w:p>
      <w:pPr>
        <w:spacing w:before="240" w:after="80"/>
      </w:pPr>
      <w:r>
        <w:rPr>
          <w:rFonts w:ascii="맑은 고딕" w:eastAsia="맑은 고딕" w:hAnsi="맑은 고딕"/>
          <w:b/>
          <w:i w:val="0"/>
          <w:sz w:val="24"/>
        </w:rPr>
        <w:t>2-2. 게임별 종합 리포트 (5건)</w:t>
      </w: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sz w:val="19"/>
        </w:rPr>
        <w:t>이미 작성한 미스트월드 리포트와 같은 구조입니다. 데이터·차트·부록은 전부 자동으로 채워지고, 3장 핵심 발견의 문장만 담당자가 확정합니다.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2200"/>
        <w:gridCol w:w="4000"/>
        <w:gridCol w:w="3437"/>
      </w:tblGrid>
      <w:tr>
        <w:tc>
          <w:tcPr>
            <w:tcW w:w="22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장</w:t>
            </w:r>
          </w:p>
        </w:tc>
        <w:tc>
          <w:tcPr>
            <w:tcW w:w="40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자동화 수준</w:t>
            </w:r>
          </w:p>
        </w:tc>
        <w:tc>
          <w:tcPr>
            <w:tcW w:w="3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담당자 작업</w:t>
            </w:r>
          </w:p>
        </w:tc>
      </w:tr>
      <w:tr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한눈에 보기</w:t>
            </w:r>
          </w:p>
        </w:tc>
        <w:tc>
          <w:tcPr>
            <w:tcW w:w="4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지표·표 자동 / 결론 3줄은 초안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결론 문장 확정</w:t>
            </w:r>
          </w:p>
        </w:tc>
      </w:tr>
      <w:tr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1. 테스트 개요</w:t>
            </w:r>
          </w:p>
        </w:tc>
        <w:tc>
          <w:tcPr>
            <w:tcW w:w="4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완전 자동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없음</w:t>
            </w:r>
          </w:p>
        </w:tc>
      </w:tr>
      <w:tr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2. 정량 결과</w:t>
            </w:r>
          </w:p>
        </w:tc>
        <w:tc>
          <w:tcPr>
            <w:tcW w:w="4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완전 자동 (차트 포함)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없음</w:t>
            </w:r>
          </w:p>
        </w:tc>
      </w:tr>
      <w:tr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3. 핵심 발견</w:t>
            </w:r>
          </w:p>
        </w:tc>
        <w:tc>
          <w:tcPr>
            <w:tcW w:w="4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이슈 후보 + 인용 자동 매칭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취사선택 · 권고 문장 작성</w:t>
            </w:r>
          </w:p>
        </w:tc>
      </w:tr>
      <w:tr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4. 세그먼트 분석</w:t>
            </w:r>
          </w:p>
        </w:tc>
        <w:tc>
          <w:tcPr>
            <w:tcW w:w="4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완전 자동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없음</w:t>
            </w:r>
          </w:p>
        </w:tc>
      </w:tr>
      <w:tr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5. 개선 권고</w:t>
            </w:r>
          </w:p>
        </w:tc>
        <w:tc>
          <w:tcPr>
            <w:tcW w:w="4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3장 확정분에서 자동 생성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시기 배분 조정</w:t>
            </w:r>
          </w:p>
        </w:tc>
      </w:tr>
      <w:tr>
        <w:tc>
          <w:tcPr>
            <w:tcW w:w="2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부록 A·B·C</w:t>
            </w:r>
          </w:p>
        </w:tc>
        <w:tc>
          <w:tcPr>
            <w:tcW w:w="4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완전 자동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없음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7"/>
        </w:rPr>
        <w:t>게임 1개당 담당자 작업 시간은 30분~1시간으로 봅니다. 5개면 반나절입니다. 전부 수작업이면 게임당 하루씩 걸리던 일입니다.</w:t>
      </w:r>
    </w:p>
    <w:p>
      <w:pPr>
        <w:spacing w:before="240" w:after="80"/>
      </w:pPr>
      <w:r>
        <w:rPr>
          <w:rFonts w:ascii="맑은 고딕" w:eastAsia="맑은 고딕" w:hAnsi="맑은 고딕"/>
          <w:b/>
          <w:i w:val="0"/>
          <w:sz w:val="24"/>
        </w:rPr>
        <w:t>2-3. 응답 현황 대시보드</w:t>
      </w: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sz w:val="19"/>
        </w:rPr>
        <w:t>테스트 진행 중 담당자가 보는 화면입니다. 문서를 만들지 않고 시트에서 바로 확인합니다.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게임별 응답 수 / 목표 대비 진행률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미제출자 명단 (참가자 명부와 대조)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게임별 6축 평균 실시간 갱신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이슈 플래그가 켜진 항목 목록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'진행 불가능' 버그 신고 즉시 알림 — 테스트 중 대응이 필요한 유일한 항목</w:t>
      </w: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3. 기술 설계</w:t>
      </w:r>
    </w:p>
    <w:p>
      <w:pPr>
        <w:spacing w:before="120" w:after="100"/>
      </w:pPr>
      <w:r>
        <w:rPr>
          <w:rFonts w:ascii="맑은 고딕" w:eastAsia="맑은 고딕" w:hAnsi="맑은 고딕"/>
          <w:b/>
          <w:i w:val="0"/>
          <w:sz w:val="24"/>
        </w:rPr>
        <w:t>3-1. 풀어야 할 제약 3가지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1500"/>
        <w:gridCol w:w="4100"/>
        <w:gridCol w:w="4037"/>
      </w:tblGrid>
      <w:tr>
        <w:tc>
          <w:tcPr>
            <w:tcW w:w="15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제약</w:t>
            </w:r>
          </w:p>
        </w:tc>
        <w:tc>
          <w:tcPr>
            <w:tcW w:w="41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내용</w:t>
            </w:r>
          </w:p>
        </w:tc>
        <w:tc>
          <w:tcPr>
            <w:tcW w:w="40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대응</w:t>
            </w:r>
          </w:p>
        </w:tc>
      </w:tr>
      <w:tr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실행 시간 6분</w:t>
            </w:r>
          </w:p>
        </w:tc>
        <w:tc>
          <w:tcPr>
            <w:tcW w:w="4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Apps Script는 1회 실행이 6분(무료) / 30분(Workspace)을 넘으면 강제 중단. 문서 85건을 만들면 건당 3~5초라도 초과 위험</w:t>
            </w:r>
          </w:p>
        </w:tc>
        <w:tc>
          <w:tcPr>
            <w:tcW w:w="4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20건씩 배치 처리. 진행 위치를 Script Property에 저장하고 시간 트리거로 이어서 실행. 완료된 트리거는 즉시 삭제 (동시 20개 상한)</w:t>
            </w:r>
          </w:p>
        </w:tc>
      </w:tr>
      <w:tr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레이더 차트</w:t>
            </w:r>
          </w:p>
        </w:tc>
        <w:tc>
          <w:tcPr>
            <w:tcW w:w="4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문서에 육각형 차트를 넣어야 하는데 Apps Script에는 차트 그리기 기능이 없음</w:t>
            </w:r>
          </w:p>
        </w:tc>
        <w:tc>
          <w:tcPr>
            <w:tcW w:w="4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구글 시트가 레이더 차트를 기본 지원. 숨김 시트에 게임별·응답자별 차트를 만들고 이미지로 변환해 문서에 삽입. 외부 서비스 불필요</w:t>
            </w:r>
          </w:p>
        </w:tc>
      </w:tr>
      <w:tr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디자인 수정</w:t>
            </w:r>
          </w:p>
        </w:tc>
        <w:tc>
          <w:tcPr>
            <w:tcW w:w="41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문구나 서식을 바꿀 때마다 코드를 고치면 담당자가 손댈 수 없음</w:t>
            </w:r>
          </w:p>
        </w:tc>
        <w:tc>
          <w:tcPr>
            <w:tcW w:w="40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구글 문서 템플릿에 자리표시자를 넣고 복사·치환하는 방식. 디자인은 템플릿 문서에서만 수정</w:t>
            </w:r>
          </w:p>
        </w:tc>
      </w:tr>
    </w:tbl>
    <w:p>
      <w:pPr>
        <w:spacing w:before="240" w:after="100"/>
      </w:pPr>
      <w:r>
        <w:rPr>
          <w:rFonts w:ascii="맑은 고딕" w:eastAsia="맑은 고딕" w:hAnsi="맑은 고딕"/>
          <w:b/>
          <w:i w:val="0"/>
          <w:sz w:val="24"/>
        </w:rPr>
        <w:t>3-2. 파일 구성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3000"/>
        <w:gridCol w:w="6637"/>
      </w:tblGrid>
      <w:tr>
        <w:tc>
          <w:tcPr>
            <w:tcW w:w="30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파일</w:t>
            </w:r>
          </w:p>
        </w:tc>
        <w:tc>
          <w:tcPr>
            <w:tcW w:w="66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역할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Code.gs</w:t>
            </w:r>
          </w:p>
        </w:tc>
        <w:tc>
          <w:tcPr>
            <w:tcW w:w="6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메뉴 등록 · 실행 진입점 · 배치 이어달리기 제어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Aggregate.gs</w:t>
            </w:r>
          </w:p>
        </w:tc>
        <w:tc>
          <w:tcPr>
            <w:tcW w:w="6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5개 응답 시트 통합 · 지표 계산 · 이슈 플래그 판정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Chart.gs</w:t>
            </w:r>
          </w:p>
        </w:tc>
        <w:tc>
          <w:tcPr>
            <w:tcW w:w="6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숨김 시트 레이더 차트 생성 및 이미지 추출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CardBuilder.gs</w:t>
            </w:r>
          </w:p>
        </w:tc>
        <w:tc>
          <w:tcPr>
            <w:tcW w:w="6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개별 카드 80건 생성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ReportBuilder.gs</w:t>
            </w:r>
          </w:p>
        </w:tc>
        <w:tc>
          <w:tcPr>
            <w:tcW w:w="6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게임별 종합 리포트 5건 생성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Config.gs</w:t>
            </w:r>
          </w:p>
        </w:tc>
        <w:tc>
          <w:tcPr>
            <w:tcW w:w="6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게임 목록 · 문항 매핑 · 플래그 임계값 · 폴더 ID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템플릿_개별카드 (구글 문서)</w:t>
            </w:r>
          </w:p>
        </w:tc>
        <w:tc>
          <w:tcPr>
            <w:tcW w:w="6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개별 카드 서식</w:t>
            </w:r>
          </w:p>
        </w:tc>
      </w:tr>
      <w:tr>
        <w:tc>
          <w:tcPr>
            <w:tcW w:w="30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템플릿_종합리포트 (구글 문서)</w:t>
            </w:r>
          </w:p>
        </w:tc>
        <w:tc>
          <w:tcPr>
            <w:tcW w:w="66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종합 리포트 서식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7"/>
        </w:rPr>
        <w:t>문항이 바뀌면 Config.gs의 매핑만 고칩니다. 게임이 늘어도 목록에 한 줄 추가하면 됩니다.</w:t>
      </w:r>
    </w:p>
    <w:p>
      <w:pPr>
        <w:spacing w:before="240" w:after="100"/>
      </w:pPr>
      <w:r>
        <w:rPr>
          <w:rFonts w:ascii="맑은 고딕" w:eastAsia="맑은 고딕" w:hAnsi="맑은 고딕"/>
          <w:b/>
          <w:i w:val="0"/>
          <w:sz w:val="24"/>
        </w:rPr>
        <w:t>3-3. 시트 메뉴</w:t>
      </w:r>
    </w:p>
    <w:p>
      <w:pPr>
        <w:spacing w:after="100" w:line="324" w:lineRule="auto"/>
      </w:pPr>
      <w:r>
        <w:rPr>
          <w:rFonts w:ascii="맑은 고딕" w:eastAsia="맑은 고딕" w:hAnsi="맑은 고딕"/>
          <w:b w:val="0"/>
          <w:i w:val="0"/>
          <w:color w:val="667085"/>
          <w:sz w:val="18"/>
        </w:rPr>
        <w:t>시트 상단에 [플레이테스트] 메뉴가 추가됩니다.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2400"/>
        <w:gridCol w:w="7237"/>
      </w:tblGrid>
      <w:tr>
        <w:tc>
          <w:tcPr>
            <w:tcW w:w="24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메뉴</w:t>
            </w:r>
          </w:p>
        </w:tc>
        <w:tc>
          <w:tcPr>
            <w:tcW w:w="72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동작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집계 새로고침</w:t>
            </w:r>
          </w:p>
        </w:tc>
        <w:tc>
          <w:tcPr>
            <w:tcW w:w="7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지금까지 쌓인 응답으로 지표와 대시보드를 다시 계산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개별 카드 생성</w:t>
            </w:r>
          </w:p>
        </w:tc>
        <w:tc>
          <w:tcPr>
            <w:tcW w:w="7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80건을 배치로 생성. 진행률이 표시되고 중단돼도 이어서 실행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종합 리포트 생성</w:t>
            </w:r>
          </w:p>
        </w:tc>
        <w:tc>
          <w:tcPr>
            <w:tcW w:w="7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게임을 골라서 또는 5개 전부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PDF 일괄 변환</w:t>
            </w:r>
          </w:p>
        </w:tc>
        <w:tc>
          <w:tcPr>
            <w:tcW w:w="7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생성된 구글 문서를 PDF로 변환해 같은 폴더에 저장</w:t>
            </w:r>
          </w:p>
        </w:tc>
      </w:tr>
      <w:tr>
        <w:tc>
          <w:tcPr>
            <w:tcW w:w="2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설정 확인</w:t>
            </w:r>
          </w:p>
        </w:tc>
        <w:tc>
          <w:tcPr>
            <w:tcW w:w="72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7"/>
              </w:rPr>
              <w:t>폴더 ID · 템플릿 연결 · 문항 매핑 상태 점검</w:t>
            </w:r>
          </w:p>
        </w:tc>
      </w:tr>
    </w:tbl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4. 이슈 플래그 규칙</w:t>
      </w:r>
    </w:p>
    <w:p>
      <w:pPr>
        <w:spacing w:after="160" w:line="324" w:lineRule="auto"/>
      </w:pPr>
      <w:r>
        <w:rPr>
          <w:rFonts w:ascii="맑은 고딕" w:eastAsia="맑은 고딕" w:hAnsi="맑은 고딕"/>
          <w:b w:val="0"/>
          <w:i w:val="0"/>
          <w:sz w:val="19"/>
        </w:rPr>
        <w:t>리포트 3장에 올릴 '발견 후보'를 자동으로 뽑는 기준입니다. 조건에 걸리면 해당 항목과 관련 서술형 응답을 함께 묶어 초안에 실어 줍니다. 최종 채택은 담당자가 합니다.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3300"/>
        <w:gridCol w:w="1400"/>
        <w:gridCol w:w="4937"/>
      </w:tblGrid>
      <w:tr>
        <w:tc>
          <w:tcPr>
            <w:tcW w:w="33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조건</w:t>
            </w:r>
          </w:p>
        </w:tc>
        <w:tc>
          <w:tcPr>
            <w:tcW w:w="14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판정</w:t>
            </w:r>
          </w:p>
        </w:tc>
        <w:tc>
          <w:tcPr>
            <w:tcW w:w="49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자동 첨부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6축 항목 평균 3.0 미만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High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해당 항목 1~2점 응답자의 개선점 서술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6축 항목 평균 2.5 미만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Critical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위와 동일 + 진행도 분포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부정 선택지 응답률 30%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High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그 선택지를 고른 응답자의 서술 전부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부정 선택지 응답률 50%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Critical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위와 동일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'진행이 불가능할 정도' 버그 1건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Critical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버그 상황 서술 전문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'있었고 플레이에 지장' 20%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High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버그 상황 서술 전문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튜토리얼 '어려웠다' 30%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Critical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튜토리얼 관련 서술 + 진행도 교차표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진행도 '튜토리얼 단계' 25%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Critical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해당 응답자 전체 응답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NPS 비추천 50%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High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비추천 응답자의 개선점 서술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항목 평균 4.0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강점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해당 항목 5점 응답자의 메시지</w:t>
            </w:r>
          </w:p>
        </w:tc>
      </w:tr>
      <w:tr>
        <w:tc>
          <w:tcPr>
            <w:tcW w:w="33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표준편차 1.2 이상</w:t>
            </w:r>
          </w:p>
        </w:tc>
        <w:tc>
          <w:tcPr>
            <w:tcW w:w="14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검토 필요</w:t>
            </w:r>
          </w:p>
        </w:tc>
        <w:tc>
          <w:tcPr>
            <w:tcW w:w="4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고득점·저득점 양쪽 서술 대조</w:t>
            </w:r>
          </w:p>
        </w:tc>
      </w:tr>
    </w:tbl>
    <w:p>
      <w:pPr>
        <w:spacing w:after="12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94A3B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F4F6F8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rFonts w:ascii="맑은 고딕" w:eastAsia="맑은 고딕" w:hAnsi="맑은 고딕"/>
                <w:b/>
                <w:i w:val="0"/>
                <w:sz w:val="20"/>
              </w:rPr>
              <w:t>임계값은 첫 테스트 후 조정합니다</w:t>
            </w:r>
          </w:p>
          <w:p>
            <w:pPr>
              <w:spacing w:after="0" w:line="324" w:lineRule="auto"/>
            </w:pP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위 숫자는 미스트월드 16명 데이터를 기준으로 잡은 초기값입니다. 표본이 16명이면 1명이 6%p를 움직이므로 30% 기준은 5명입니다. 실제로 돌려 보고 플래그가 너무 많이 뜨거나 반대로 놓치는 게 있으면 Config.gs에서 숫자만 바꾸면 됩니다.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0" w:after="12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color w:val="2E74B5"/>
          <w:sz w:val="32"/>
        </w:rPr>
        <w:t>5. 구축 단계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700"/>
        <w:gridCol w:w="2600"/>
        <w:gridCol w:w="2900"/>
        <w:gridCol w:w="3437"/>
      </w:tblGrid>
      <w:tr>
        <w:tc>
          <w:tcPr>
            <w:tcW w:w="7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단계</w:t>
            </w:r>
          </w:p>
        </w:tc>
        <w:tc>
          <w:tcPr>
            <w:tcW w:w="26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작업</w:t>
            </w:r>
          </w:p>
        </w:tc>
        <w:tc>
          <w:tcPr>
            <w:tcW w:w="29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산출물</w:t>
            </w:r>
          </w:p>
        </w:tc>
        <w:tc>
          <w:tcPr>
            <w:tcW w:w="34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확인 방법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</w:t>
            </w:r>
          </w:p>
        </w:tc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마스터 집계 시트 + 대시보드</w:t>
            </w:r>
          </w:p>
        </w:tc>
        <w:tc>
          <w:tcPr>
            <w:tcW w:w="2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5개 응답 시트 통합, 지표 계산, 현황판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지금 있는 미스트월드 응답 2건으로 숫자가 맞는지 대조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2</w:t>
            </w:r>
          </w:p>
        </w:tc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레이더 차트 이미지 추출</w:t>
            </w:r>
          </w:p>
        </w:tc>
        <w:tc>
          <w:tcPr>
            <w:tcW w:w="2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숨김 시트 차트 → PNG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이미지 1장을 문서에 넣어 보고 해상도 확인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3</w:t>
            </w:r>
          </w:p>
        </w:tc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개별 카드 템플릿 + 생성기</w:t>
            </w:r>
          </w:p>
        </w:tc>
        <w:tc>
          <w:tcPr>
            <w:tcW w:w="2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카드 80건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1건 먼저 만들어 서식 확인 → 전체 실행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4</w:t>
            </w:r>
          </w:p>
        </w:tc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종합 리포트 템플릿 + 생성기</w:t>
            </w:r>
          </w:p>
        </w:tc>
        <w:tc>
          <w:tcPr>
            <w:tcW w:w="2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리포트 5건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미스트월드 자동 생성본과 수작업본을 나란히 대조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</w:t>
            </w:r>
          </w:p>
        </w:tc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배치 처리 · PDF 변환 · 메뉴</w:t>
            </w:r>
          </w:p>
        </w:tc>
        <w:tc>
          <w:tcPr>
            <w:tcW w:w="2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버튼 한 번으로 전체 실행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85건 전량 생성 시간 측정, 중단 없이 완주하는지</w:t>
            </w:r>
          </w:p>
        </w:tc>
      </w:tr>
      <w:tr>
        <w:tc>
          <w:tcPr>
            <w:tcW w:w="7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6</w:t>
            </w:r>
          </w:p>
        </w:tc>
        <w:tc>
          <w:tcPr>
            <w:tcW w:w="26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이슈 플래그 임계값 조정</w:t>
            </w:r>
          </w:p>
        </w:tc>
        <w:tc>
          <w:tcPr>
            <w:tcW w:w="29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Config 확정</w:t>
            </w:r>
          </w:p>
        </w:tc>
        <w:tc>
          <w:tcPr>
            <w:tcW w:w="34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5개 게임 결과로 플래그 개수가 적정한지 검토</w:t>
            </w:r>
          </w:p>
        </w:tc>
      </w:tr>
    </w:tbl>
    <w:p>
      <w:pPr>
        <w:spacing w:after="160"/>
      </w:pPr>
    </w:p>
    <w:tbl>
      <w:tblPr>
        <w:jc w:val="left"/>
        <w:tblLook w:firstColumn="1" w:firstRow="1" w:lastColumn="0" w:lastRow="0" w:noHBand="0" w:noVBand="1" w:val="04A0"/>
        <w:tblW w:w="9637" w:type="dxa"/>
        <w:tblLayout w:type="fixed"/>
      </w:tblPr>
      <w:tblGrid>
        <w:gridCol w:w="170"/>
        <w:gridCol w:w="9467"/>
      </w:tblGrid>
      <w:tr>
        <w:trPr>
          <w:cantSplit/>
        </w:trPr>
        <w:tc>
          <w:tcPr>
            <w:tcW w:w="17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2E9E5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9467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EAF7EF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60"/>
            </w:pPr>
            <w:r/>
            <w:r>
              <w:rPr>
                <w:rFonts w:ascii="맑은 고딕" w:eastAsia="맑은 고딕" w:hAnsi="맑은 고딕"/>
                <w:b/>
                <w:i w:val="0"/>
                <w:sz w:val="20"/>
              </w:rPr>
              <w:t>검증 기준</w:t>
            </w:r>
          </w:p>
          <w:p>
            <w:pPr>
              <w:spacing w:after="0" w:line="324" w:lineRule="auto"/>
            </w:pPr>
            <w:r>
              <w:rPr>
                <w:rFonts w:ascii="맑은 고딕" w:eastAsia="맑은 고딕" w:hAnsi="맑은 고딕"/>
                <w:b w:val="0"/>
                <w:i w:val="0"/>
                <w:sz w:val="18"/>
              </w:rPr>
              <w:t>4단계에서 자동 생성한 미스트월드 종합 리포트가 이미 수작업으로 만든 15페이지 리포트와 수치·차트·부록이 일치하는지 대조합니다. 이게 맞으면 나머지 게임도 신뢰할 수 있습니다. 수작업본이 기준선 역할을 하는 셈입니다.</w:t>
            </w:r>
          </w:p>
        </w:tc>
      </w:tr>
    </w:tbl>
    <w:p>
      <w:pPr>
        <w:spacing w:after="160"/>
      </w:pPr>
    </w:p>
    <w:p>
      <w:pPr>
        <w:spacing w:before="200" w:after="10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sz w:val="28"/>
        </w:rPr>
        <w:t>6. 미리 알아둘 점</w:t>
      </w:r>
    </w:p>
    <w:tbl>
      <w:tblPr>
        <w:jc w:val="left"/>
        <w:tblLook w:firstColumn="1" w:firstRow="1" w:lastColumn="0" w:lastRow="0" w:noHBand="0" w:noVBand="1" w:val="04A0"/>
        <w:tblStyle w:val="TableGrid"/>
        <w:tblW w:w="9637" w:type="dxa"/>
        <w:tblLayout w:type="fixed"/>
      </w:tblPr>
      <w:tblGrid>
        <w:gridCol w:w="1500"/>
        <w:gridCol w:w="4200"/>
        <w:gridCol w:w="3937"/>
      </w:tblGrid>
      <w:tr>
        <w:tc>
          <w:tcPr>
            <w:tcW w:w="15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항목</w:t>
            </w:r>
          </w:p>
        </w:tc>
        <w:tc>
          <w:tcPr>
            <w:tcW w:w="4200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내용</w:t>
            </w:r>
          </w:p>
        </w:tc>
        <w:tc>
          <w:tcPr>
            <w:tcW w:w="3937" w:type="dxa"/>
            <w:shd w:val="clear" w:color="auto" w:fill="DCE9F5"/>
          </w:tcPr>
          <w:p>
            <w:pPr>
              <w:spacing w:after="0"/>
            </w:pPr>
            <w:r/>
            <w:r>
              <w:rPr>
                <w:rFonts w:ascii="맑은 고딕" w:eastAsia="맑은 고딕" w:hAnsi="맑은 고딕"/>
                <w:b/>
                <w:i w:val="0"/>
                <w:sz w:val="17"/>
              </w:rPr>
              <w:t>대응</w:t>
            </w:r>
          </w:p>
        </w:tc>
      </w:tr>
      <w:tr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문항이 바뀌면</w:t>
            </w:r>
          </w:p>
        </w:tc>
        <w:tc>
          <w:tcPr>
            <w:tcW w:w="4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설문 문항 순서나 개수가 바뀌면 열 위치가 어긋나 집계가 틀어짐</w:t>
            </w:r>
          </w:p>
        </w:tc>
        <w:tc>
          <w:tcPr>
            <w:tcW w:w="3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Config.gs에서 열 이름으로 매핑. 문항 텍스트 변경 시 매핑 표만 갱신</w:t>
            </w:r>
          </w:p>
        </w:tc>
      </w:tr>
      <w:tr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응답자 이름</w:t>
            </w:r>
          </w:p>
        </w:tc>
        <w:tc>
          <w:tcPr>
            <w:tcW w:w="4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동의서에서 실명을 받으므로 시트에 이름이 남음</w:t>
            </w:r>
          </w:p>
        </w:tc>
        <w:tc>
          <w:tcPr>
            <w:tcW w:w="3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카드·리포트에는 P01 형식으로만 표기. 이름-ID 대응표는 별도 시트에 접근 제한</w:t>
            </w:r>
          </w:p>
        </w:tc>
      </w:tr>
      <w:tr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소유 계정</w:t>
            </w:r>
          </w:p>
        </w:tc>
        <w:tc>
          <w:tcPr>
            <w:tcW w:w="4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스크립트와 문서가 만든 사람 계정에 귀속됨</w:t>
            </w:r>
          </w:p>
        </w:tc>
        <w:tc>
          <w:tcPr>
            <w:tcW w:w="3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기관 공용 계정으로 만들거나 공유 드라이브에 두어 담당자 변경에 대비</w:t>
            </w:r>
          </w:p>
        </w:tc>
      </w:tr>
      <w:tr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첫 실행 권한</w:t>
            </w:r>
          </w:p>
        </w:tc>
        <w:tc>
          <w:tcPr>
            <w:tcW w:w="4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Google 미확인 앱 경고가 뜸</w:t>
            </w:r>
          </w:p>
        </w:tc>
        <w:tc>
          <w:tcPr>
            <w:tcW w:w="3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고급 → 프로젝트로 이동 → 허용. 최초 1회만</w:t>
            </w:r>
          </w:p>
        </w:tc>
      </w:tr>
      <w:tr>
        <w:tc>
          <w:tcPr>
            <w:tcW w:w="15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표본이 작음</w:t>
            </w:r>
          </w:p>
        </w:tc>
        <w:tc>
          <w:tcPr>
            <w:tcW w:w="4200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게임당 16명이라 비율 1건이 6%p를 움직임</w:t>
            </w:r>
          </w:p>
        </w:tc>
        <w:tc>
          <w:tcPr>
            <w:tcW w:w="3937" w:type="dxa"/>
          </w:tcPr>
          <w:p>
            <w:pPr>
              <w:spacing w:after="0" w:line="288" w:lineRule="auto"/>
            </w:pPr>
            <w:r/>
            <w:r>
              <w:rPr>
                <w:rFonts w:ascii="맑은 고딕" w:eastAsia="맑은 고딕" w:hAnsi="맑은 고딕"/>
                <w:b w:val="0"/>
                <w:i w:val="0"/>
                <w:sz w:val="16"/>
              </w:rPr>
              <w:t>리포트에 표본 한계를 명시하는 문구를 템플릿에 고정 삽입</w:t>
            </w:r>
          </w:p>
        </w:tc>
      </w:tr>
    </w:tbl>
    <w:p>
      <w:pPr>
        <w:spacing w:after="160"/>
      </w:pPr>
    </w:p>
    <w:p>
      <w:pPr>
        <w:spacing w:before="200" w:after="100"/>
        <w:pBdr>
          <w:bottom w:val="single" w:sz="6" w:space="4" w:color="D6DEE7"/>
        </w:pBdr>
      </w:pPr>
      <w:r>
        <w:rPr>
          <w:rFonts w:ascii="맑은 고딕" w:eastAsia="맑은 고딕" w:hAnsi="맑은 고딕"/>
          <w:b/>
          <w:i w:val="0"/>
          <w:sz w:val="26"/>
        </w:rPr>
        <w:t>결정이 필요한 사항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개별 카드 80건의 최종 수신자 — 개발사 전달 / 교육 성과 증빙 / 참여자 본인 회신 중 어디인지에 따라 카드 구성과 이름 표기 방식이 달라집니다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종합 리포트를 개발사에 자동 발송할지, 담당자 검토 후 수동 발송할지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스크립트를 어느 계정으로 만들지 (개인 계정 / 기관 공용 / 공유 드라이브)</w:t>
      </w:r>
    </w:p>
    <w:p>
      <w:pPr>
        <w:spacing w:after="60" w:line="312" w:lineRule="auto"/>
        <w:ind w:left="200"/>
      </w:pPr>
      <w:r>
        <w:rPr>
          <w:rFonts w:ascii="맑은 고딕" w:eastAsia="맑은 고딕" w:hAnsi="맑은 고딕"/>
          <w:b/>
          <w:i w:val="0"/>
          <w:color w:val="2E74B5"/>
          <w:sz w:val="19"/>
        </w:rPr>
        <w:t xml:space="preserve">· </w:t>
      </w:r>
      <w:r>
        <w:rPr>
          <w:rFonts w:ascii="맑은 고딕" w:eastAsia="맑은 고딕" w:hAnsi="맑은 고딕"/>
          <w:b w:val="0"/>
          <w:i w:val="0"/>
          <w:sz w:val="19"/>
        </w:rPr>
        <w:t>이슈 플래그 임계값을 첫 테스트 전에 확정할지, 돌려 보고 조정할지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