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eastAsia="맑은 고딕" w:hAnsi="맑은 고딕"/>
          <w:b/>
          <w:i w:val="0"/>
          <w:color w:val="2E74B5"/>
          <w:sz w:val="18"/>
        </w:rPr>
        <w:t>2026 충북 인디게임 플레이테스트</w:t>
      </w:r>
    </w:p>
    <w:p>
      <w:pPr>
        <w:spacing w:after="60"/>
      </w:pPr>
      <w:r>
        <w:rPr>
          <w:rFonts w:ascii="맑은 고딕" w:eastAsia="맑은 고딕" w:hAnsi="맑은 고딕"/>
          <w:b/>
          <w:i w:val="0"/>
          <w:sz w:val="50"/>
        </w:rPr>
        <w:t>미스트월드 플레이테스트 결과 리포트</w:t>
      </w:r>
    </w:p>
    <w:p>
      <w:pPr>
        <w:spacing w:after="280"/>
      </w:pPr>
      <w:r>
        <w:rPr>
          <w:rFonts w:ascii="맑은 고딕" w:eastAsia="맑은 고딕" w:hAnsi="맑은 고딕"/>
          <w:b w:val="0"/>
          <w:i w:val="0"/>
          <w:color w:val="667085"/>
          <w:sz w:val="21"/>
        </w:rPr>
        <w:t>개발사 프로젝트 미스트  ·  응답 15명  ·  작성 충북글로벌게임센터</w:t>
      </w:r>
    </w:p>
    <w:p>
      <w:pPr>
        <w:spacing w:before="80" w:after="120"/>
      </w:pPr>
      <w:r>
        <w:rPr>
          <w:rFonts w:ascii="맑은 고딕" w:eastAsia="맑은 고딕" w:hAnsi="맑은 고딕"/>
          <w:b/>
          <w:i w:val="0"/>
          <w:color w:val="2E74B5"/>
          <w:sz w:val="30"/>
        </w:rPr>
        <w:t>한눈에 보기</w:t>
      </w:r>
    </w:p>
    <w:tbl>
      <w:tblPr>
        <w:jc w:val="left"/>
        <w:tblLook w:firstColumn="1" w:firstRow="1" w:lastColumn="0" w:lastRow="0" w:noHBand="0" w:noVBand="1" w:val="04A0"/>
        <w:tblW w:w="9636" w:type="dxa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w="16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6"/>
              </w:rPr>
              <w:t>6축 평균</w:t>
            </w:r>
          </w:p>
          <w:p>
            <w:pPr>
              <w:spacing w:after="20"/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27"/>
              </w:rPr>
              <w:t>3.41</w:t>
            </w:r>
          </w:p>
          <w:p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5"/>
              </w:rPr>
              <w:t>5점 만점</w:t>
            </w:r>
          </w:p>
        </w:tc>
        <w:tc>
          <w:tcPr>
            <w:tcW w:w="16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6"/>
              </w:rPr>
              <w:t>최고 항목</w:t>
            </w:r>
          </w:p>
          <w:p>
            <w:pPr>
              <w:spacing w:after="20"/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24"/>
              </w:rPr>
              <w:t>그래픽·아트</w:t>
            </w:r>
          </w:p>
          <w:p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5"/>
              </w:rPr>
              <w:t>4.40</w:t>
            </w:r>
          </w:p>
        </w:tc>
        <w:tc>
          <w:tcPr>
            <w:tcW w:w="16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6"/>
              </w:rPr>
              <w:t>최저 항목</w:t>
            </w:r>
          </w:p>
          <w:p>
            <w:pPr>
              <w:spacing w:after="20"/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27"/>
              </w:rPr>
              <w:t>완성도</w:t>
            </w:r>
          </w:p>
          <w:p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5"/>
              </w:rPr>
              <w:t>2.53</w:t>
            </w:r>
          </w:p>
        </w:tc>
        <w:tc>
          <w:tcPr>
            <w:tcW w:w="16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6"/>
              </w:rPr>
              <w:t>NPS</w:t>
            </w:r>
          </w:p>
          <w:p>
            <w:pPr>
              <w:spacing w:after="20"/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27"/>
              </w:rPr>
              <w:t>-33</w:t>
            </w:r>
          </w:p>
          <w:p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5"/>
              </w:rPr>
              <w:t>추천 2 · 중립 6 · 비추천 7</w:t>
            </w:r>
          </w:p>
        </w:tc>
        <w:tc>
          <w:tcPr>
            <w:tcW w:w="16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6"/>
              </w:rPr>
              <w:t>구매 의향</w:t>
            </w:r>
          </w:p>
          <w:p>
            <w:pPr>
              <w:spacing w:after="20"/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27"/>
              </w:rPr>
              <w:t>53%</w:t>
            </w:r>
          </w:p>
          <w:p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5"/>
              </w:rPr>
              <w:t>정가 또는 구매 의향</w:t>
            </w:r>
          </w:p>
        </w:tc>
        <w:tc>
          <w:tcPr>
            <w:tcW w:w="16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20" w:type="dxa"/>
              <w:left w:w="90" w:type="dxa"/>
              <w:bottom w:w="120" w:type="dxa"/>
              <w:right w:w="9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6"/>
              </w:rPr>
              <w:t>적정가 최빈</w:t>
            </w:r>
          </w:p>
          <w:p>
            <w:pPr>
              <w:spacing w:after="20"/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24"/>
              </w:rPr>
              <w:t>1~1.5만원</w:t>
            </w:r>
          </w:p>
          <w:p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5"/>
              </w:rPr>
              <w:t>6명</w:t>
            </w:r>
          </w:p>
        </w:tc>
      </w:tr>
    </w:tbl>
    <w:p>
      <w:pPr>
        <w:spacing w:after="20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74B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sz w:val="21"/>
              </w:rPr>
              <w:t>결론 세 줄</w:t>
            </w:r>
          </w:p>
          <w:p>
            <w:pPr>
              <w:spacing w:after="100" w:line="324" w:lineRule="auto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19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아트는 명확한 강점입니다. 그래픽·아트 4.40점으로 8개 항목 중 유일하게 4점대이고, 15명 중 14명이 4점 이상을 줬습니다. 이 축은 지금 상태를 지키는 것이 최선입니다.</w:t>
            </w:r>
          </w:p>
          <w:p>
            <w:pPr>
              <w:spacing w:after="100" w:line="324" w:lineRule="auto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19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막힌 곳은 전부 초반 15분입니다. 튜토리얼을 '어려웠다'고 한 5명은 6축 평균 2.67 · NPS 4.2로 '쉬웠다' 그룹(3.97 · 8.0)과 확연히 갈렸고, 이 5명 전원이 비(非)RPG 선호층이었습니다. 온보딩 하나가 이후 모든 지표를 결정했습니다.</w:t>
            </w:r>
          </w:p>
          <w:p>
            <w:pPr>
              <w:spacing w:after="100" w:line="324" w:lineRule="auto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19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지금 수치가 낮은 것은 정상입니다. NPS -33, 완성도 2.53는 개발 중 빌드에서 나올 만한 값이고, 그럼에도 정가 구매 의향이 3명, 적정가 1만 원 이상이 12명입니다. 방향은 맞고 진입 장벽만 남았습니다.</w:t>
            </w:r>
          </w:p>
        </w:tc>
      </w:tr>
    </w:tbl>
    <w:p>
      <w:pPr>
        <w:spacing w:after="160" w:before="0"/>
      </w:pPr>
    </w:p>
    <w:p>
      <w:pPr>
        <w:spacing w:before="160" w:after="10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sz w:val="26"/>
        </w:rPr>
        <w:t>먼저 손대야 할 것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700"/>
        <w:gridCol w:w="3300"/>
        <w:gridCol w:w="4300"/>
        <w:gridCol w:w="1337"/>
      </w:tblGrid>
      <w:tr>
        <w:tc>
          <w:tcPr>
            <w:tcW w:w="7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순위</w:t>
            </w:r>
          </w:p>
        </w:tc>
        <w:tc>
          <w:tcPr>
            <w:tcW w:w="33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항목</w:t>
            </w:r>
          </w:p>
        </w:tc>
        <w:tc>
          <w:tcPr>
            <w:tcW w:w="43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근거 수치</w:t>
            </w:r>
          </w:p>
        </w:tc>
        <w:tc>
          <w:tcPr>
            <w:tcW w:w="13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심각도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</w:t>
            </w:r>
          </w:p>
        </w:tc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초반 온보딩 — 튜토리얼 · 첫 전투 진입</w:t>
            </w:r>
          </w:p>
        </w:tc>
        <w:tc>
          <w:tcPr>
            <w:tcW w:w="4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튜토리얼 '어려움' 5명(33%) · 튜토리얼 미완 2명(13%)</w:t>
            </w:r>
          </w:p>
        </w:tc>
        <w:tc>
          <w:tcPr>
            <w:tcW w:w="13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Critical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</w:t>
            </w:r>
          </w:p>
        </w:tc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전투 정보 노출 — 명중률 · 데미지 · 적 정보</w:t>
            </w:r>
          </w:p>
        </w:tc>
        <w:tc>
          <w:tcPr>
            <w:tcW w:w="4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전투 이해 '어려움' 7명(47%)</w:t>
            </w:r>
          </w:p>
        </w:tc>
        <w:tc>
          <w:tcPr>
            <w:tcW w:w="13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Critical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</w:t>
            </w:r>
          </w:p>
        </w:tc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진행 차단 버그 2건</w:t>
            </w:r>
          </w:p>
        </w:tc>
        <w:tc>
          <w:tcPr>
            <w:tcW w:w="4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재현 확인 1건 · 지장 있는 버그 2명(13%)</w:t>
            </w:r>
          </w:p>
        </w:tc>
        <w:tc>
          <w:tcPr>
            <w:tcW w:w="13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</w:t>
            </w:r>
          </w:p>
        </w:tc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UI · UX 동선</w:t>
            </w:r>
          </w:p>
        </w:tc>
        <w:tc>
          <w:tcPr>
            <w:tcW w:w="4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개선 필요 11명(73%) · 조작성 2.93</w:t>
            </w:r>
          </w:p>
        </w:tc>
        <w:tc>
          <w:tcPr>
            <w:tcW w:w="13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</w:t>
            </w:r>
          </w:p>
        </w:tc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공세 게이지 · BREAK 인지</w:t>
            </w:r>
          </w:p>
        </w:tc>
        <w:tc>
          <w:tcPr>
            <w:tcW w:w="4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'몰랐다' 3명 + '대폭 보강' 3명 = 40%</w:t>
            </w:r>
          </w:p>
        </w:tc>
        <w:tc>
          <w:tcPr>
            <w:tcW w:w="13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</w:t>
            </w:r>
          </w:p>
        </w:tc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주사위 판정 결과 표시</w:t>
            </w:r>
          </w:p>
        </w:tc>
        <w:tc>
          <w:tcPr>
            <w:tcW w:w="4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'이해 어려움' 6명(40%)</w:t>
            </w:r>
          </w:p>
        </w:tc>
        <w:tc>
          <w:tcPr>
            <w:tcW w:w="13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High</w:t>
            </w:r>
          </w:p>
        </w:tc>
      </w:tr>
    </w:tbl>
    <w:p>
      <w:pPr>
        <w:spacing w:after="80" w:before="0"/>
      </w:pPr>
    </w:p>
    <w:p>
      <w:pPr>
        <w:spacing w:after="8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7"/>
        </w:rPr>
        <w:t>심각도는 게임 유저 리서치에서 통용되는 4단계(Critical / High / Medium / Low)를 적용했습니다. Critical은 진행이 막히거나 다수가 이탈한 문제, High는 다음 빌드 안에 고치는 것이 좋은 문제입니다.</w:t>
      </w: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1. 테스트 개요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1900"/>
        <w:gridCol w:w="7737"/>
      </w:tblGrid>
      <w:tr>
        <w:tc>
          <w:tcPr>
            <w:tcW w:w="19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항목</w:t>
            </w:r>
          </w:p>
        </w:tc>
        <w:tc>
          <w:tcPr>
            <w:tcW w:w="77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내용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대상 빌드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미스트월드 플레이테스트 빌드 (개발 중)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방식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현장 플레이 후 Google Forms 설문 (자기 기입식)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플레이 시간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1인당 15분 (고정)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표본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15명 — 20대 9명 · 30대 3명 · 10대 2명 · 40대 이상 1명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성별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남성 9명 · 여성 6명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장르 선호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RPG 9명 · 전략 · 턴제 6명 · 퍼즐 3명 · 로그라이크 · 로그라이트 3명 외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설문 문항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32문항 (참여 동의 3 · 응답자 정보 3 · 회사 문항 10 · 전체 평가 8 · 종합 의견 8)</w:t>
            </w:r>
          </w:p>
        </w:tc>
      </w:tr>
      <w:tr>
        <w:tc>
          <w:tcPr>
            <w:tcW w:w="1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응답률</w:t>
            </w:r>
          </w:p>
        </w:tc>
        <w:tc>
          <w:tcPr>
            <w:tcW w:w="7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필수 문항 100% · 개선점 서술 14/15 · 개발팀 메시지 13/15</w:t>
            </w:r>
          </w:p>
        </w:tc>
      </w:tr>
    </w:tbl>
    <w:p>
      <w:pPr>
        <w:spacing w:after="16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A33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4E5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sz w:val="20"/>
              </w:rPr>
              <w:t>해석할 때 감안할 점</w:t>
            </w:r>
          </w:p>
          <w:p>
            <w:pPr>
              <w:spacing w:after="8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B45309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표본이 15명입니다. 비율(%)은 경향을 보는 용도이고, 1명 차이가 6~7%p를 움직입니다. 숫자보다 여러 사람이 같은 말을 한 항목에 무게를 두시는 편이 안전합니다.</w:t>
            </w:r>
          </w:p>
          <w:p>
            <w:pPr>
              <w:spacing w:after="8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B45309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플레이가 15분으로 고정돼 준비된 분량을 모두 경험한 응답자는 0명입니다. 중후반 콘텐츠·밸런스·장기 몰입도는 이번 데이터로 판단할 수 없습니다.</w:t>
            </w:r>
          </w:p>
          <w:p>
            <w:pPr>
              <w:spacing w:after="8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B45309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교육 수강생 대상이라 장르 선호가 고르게 섞였습니다. CRPG는 코어 장르이므로 비선호층의 낮은 점수를 곧바로 게임 결함으로 읽으면 안 됩니다. 아래 4장에서 나눠 봤습니다.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2. 정량 결과</w:t>
      </w:r>
    </w:p>
    <w:p>
      <w:pPr>
        <w:spacing w:before="120" w:after="80"/>
      </w:pPr>
      <w:r>
        <w:rPr>
          <w:rFonts w:ascii="맑은 고딕" w:eastAsia="맑은 고딕" w:hAnsi="맑은 고딕"/>
          <w:b/>
          <w:i w:val="0"/>
          <w:sz w:val="24"/>
        </w:rPr>
        <w:t>2-1. 게임 전체 평가 (육각형 6축)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04000" cy="450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450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eastAsia="맑은 고딕" w:hAnsi="맑은 고딕"/>
          <w:b w:val="0"/>
          <w:i/>
          <w:color w:val="667085"/>
          <w:sz w:val="17"/>
        </w:rPr>
        <w:t>그림 1. 육각형 평가 — 6축 평균 3.41 / 5점 만점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9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eastAsia="맑은 고딕" w:hAnsi="맑은 고딕"/>
          <w:b w:val="0"/>
          <w:i/>
          <w:color w:val="667085"/>
          <w:sz w:val="17"/>
        </w:rPr>
        <w:t>그림 2. 8개 항목 평균 (육각형 6축 + 진행 흐름 · 기술 안정성)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3037"/>
        <w:gridCol w:w="1500"/>
        <w:gridCol w:w="1600"/>
        <w:gridCol w:w="1750"/>
        <w:gridCol w:w="1750"/>
      </w:tblGrid>
      <w:tr>
        <w:tc>
          <w:tcPr>
            <w:tcW w:w="30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항목</w:t>
            </w:r>
          </w:p>
        </w:tc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평균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표준편차</w:t>
            </w:r>
          </w:p>
        </w:tc>
        <w:tc>
          <w:tcPr>
            <w:tcW w:w="175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긍정 (4~5점)</w:t>
            </w:r>
          </w:p>
        </w:tc>
        <w:tc>
          <w:tcPr>
            <w:tcW w:w="175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부정 (1~2점)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재미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3.67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0.98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9명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조작성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2.93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1.03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그래픽 · 아트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4.40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0.63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14명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몰입도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3.73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1.10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10명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완성도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2.53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0.92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정식 출시 기대감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3.20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1.26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진행 흐름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2.73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1.03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</w:tr>
      <w:tr>
        <w:tc>
          <w:tcPr>
            <w:tcW w:w="3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기술 안정성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3.87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0.64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11명</w:t>
            </w:r>
          </w:p>
        </w:tc>
        <w:tc>
          <w:tcPr>
            <w:tcW w:w="175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0명</w:t>
            </w:r>
          </w:p>
        </w:tc>
      </w:tr>
    </w:tbl>
    <w:p>
      <w:pPr>
        <w:spacing w:after="120" w:before="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8"/>
        </w:rPr>
        <w:t>표준편차가 큰 항목은 사람마다 평가가 갈렸다는 뜻입니다. 정식 출시 기대감이 1.26로 가장 크게 갈렸고, 그래픽·아트가 0.63로 가장 의견이 모였습니다. 아트는 누가 봐도 좋았고, 계속할지 말지는 사람마다 달랐습니다.</w:t>
      </w:r>
    </w:p>
    <w:p>
      <w:pPr>
        <w:spacing w:before="240" w:after="80"/>
      </w:pPr>
      <w:r>
        <w:rPr>
          <w:rFonts w:ascii="맑은 고딕" w:eastAsia="맑은 고딕" w:hAnsi="맑은 고딕"/>
          <w:b/>
          <w:i w:val="0"/>
          <w:sz w:val="24"/>
        </w:rPr>
        <w:t>2-2. 진행도와 구매 의향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77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eastAsia="맑은 고딕" w:hAnsi="맑은 고딕"/>
          <w:b w:val="0"/>
          <w:i/>
          <w:color w:val="667085"/>
          <w:sz w:val="17"/>
        </w:rPr>
        <w:t>그림 3. 진행도(좌) · 스팀 구매 의향(우)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15분 안에 준비된 분량을 모두 경험한 응답자는 0명입니다. '여러 콘텐츠를 두루 경험' 4명이 최대치입니다.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튜토리얼 단계에서 멈춘 응답자가 2명, 튜토리얼까지만 마친 응답자가 3명입니다. 둘을 합치면 5명(33%)이 본편에 들어가지 못했습니다.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돈을 낼 의향은 나쁘지 않습니다. 정가 구매 3명, 구매 의향 5명, 할인 시 5명으로 87%가 유료 구매를 고려했습니다.</w:t>
      </w:r>
    </w:p>
    <w:p>
      <w:pPr>
        <w:spacing w:before="240" w:after="80"/>
      </w:pPr>
      <w:r>
        <w:rPr>
          <w:rFonts w:ascii="맑은 고딕" w:eastAsia="맑은 고딕" w:hAnsi="맑은 고딕"/>
          <w:b/>
          <w:i w:val="0"/>
          <w:sz w:val="24"/>
        </w:rPr>
        <w:t>2-3. 추천 의향 (NPS)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3200"/>
        <w:gridCol w:w="2000"/>
        <w:gridCol w:w="2200"/>
        <w:gridCol w:w="2237"/>
      </w:tblGrid>
      <w:tr>
        <w:tc>
          <w:tcPr>
            <w:tcW w:w="32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구분</w:t>
            </w:r>
          </w:p>
        </w:tc>
        <w:tc>
          <w:tcPr>
            <w:tcW w:w="20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점수대</w:t>
            </w:r>
          </w:p>
        </w:tc>
        <w:tc>
          <w:tcPr>
            <w:tcW w:w="22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22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추천 (Promoter)</w:t>
            </w:r>
          </w:p>
        </w:tc>
        <w:tc>
          <w:tcPr>
            <w:tcW w:w="2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9~10점</w:t>
            </w:r>
          </w:p>
        </w:tc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2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  <w:tr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중립 (Passive)</w:t>
            </w:r>
          </w:p>
        </w:tc>
        <w:tc>
          <w:tcPr>
            <w:tcW w:w="2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7~8점</w:t>
            </w:r>
          </w:p>
        </w:tc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2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비추천 (Detractor)</w:t>
            </w:r>
          </w:p>
        </w:tc>
        <w:tc>
          <w:tcPr>
            <w:tcW w:w="2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0~6점</w:t>
            </w:r>
          </w:p>
        </w:tc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7명</w:t>
            </w:r>
          </w:p>
        </w:tc>
        <w:tc>
          <w:tcPr>
            <w:tcW w:w="2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47%</w:t>
            </w:r>
          </w:p>
        </w:tc>
      </w:tr>
      <w:tr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NPS = 추천% − 비추천%</w:t>
            </w:r>
          </w:p>
        </w:tc>
        <w:tc>
          <w:tcPr>
            <w:tcW w:w="2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-33</w:t>
            </w:r>
          </w:p>
        </w:tc>
        <w:tc>
          <w:tcPr>
            <w:tcW w:w="2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</w:tbl>
    <w:p>
      <w:pPr>
        <w:spacing w:after="100" w:before="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NPS -33는 낮은 수치지만 개발 중 빌드의 초반 15분만 본 결과라는 점을 감안해야 합니다. 주목할 것은 절대값이 아니라 분포입니다. 비추천 7명 중 4명이 튜토리얼을 '어려웠다'고 답했고, 추천 2명은 모두 RPG·전략 선호층이면서 튜토리얼을 어렵지 않게 넘긴 응답자였습니다.</w:t>
      </w:r>
    </w:p>
    <w:p>
      <w:pPr>
        <w:spacing w:before="240" w:after="80"/>
      </w:pPr>
      <w:r>
        <w:rPr>
          <w:rFonts w:ascii="맑은 고딕" w:eastAsia="맑은 고딕" w:hAnsi="맑은 고딕"/>
          <w:b/>
          <w:i w:val="0"/>
          <w:sz w:val="24"/>
        </w:rPr>
        <w:t>2-4. 적정 가격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3000"/>
        <w:gridCol w:w="1600"/>
        <w:gridCol w:w="1600"/>
        <w:gridCol w:w="3437"/>
      </w:tblGrid>
      <w:tr>
        <w:tc>
          <w:tcPr>
            <w:tcW w:w="30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가격대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  <w:tc>
          <w:tcPr>
            <w:tcW w:w="3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비고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5,000원 미만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5,000~9,900원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10,000~14,900원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최빈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15,000~19,900원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20,000~29,900원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30,000원 이상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0%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</w:tbl>
    <w:p>
      <w:pPr>
        <w:spacing w:after="100" w:before="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1만 원 이상을 적정가로 본 응답자가 12명(80%)입니다. 5천 원 미만을 고른 2명은 모두 튜토리얼을 마치지 못한 응답자로, 게임 가치를 판단할 만큼 플레이하지 못한 상태의 응답으로 보는 편이 맞습니다.</w:t>
      </w:r>
    </w:p>
    <w:p>
      <w:pPr>
        <w:spacing w:before="40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3. 핵심 발견</w:t>
      </w:r>
    </w:p>
    <w:p>
      <w:pPr>
        <w:spacing w:after="20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8"/>
        </w:rPr>
        <w:t>각 항목은 정량 근거와 응답자 원문을 함께 실었습니다. 응답자는 P01~P15로 익명 처리했습니다.</w:t>
      </w: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C0392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DECEA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C0392B"/>
                <w:sz w:val="17"/>
              </w:rPr>
              <w:t>[Critical]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F1. 초반 온보딩이 무너져 3분의 1이 본편에 도달하지 못했습니다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튜토리얼 '어려웠다' 5명(33%) · 튜토리얼 미완 2명(13%) · 진행 흐름 2.73점(8개 항목 중 최하위). 튜토리얼을 어려워한 5명의 6축 평균은 2.67, NPS 평균 4.2로 '쉬웠다' 그룹(3.97 · 8.0)과 크게 벌어졌습니다.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“처음에 설명이 너무 많아요. 일단 움직여보게 해주고 필요할 때 알려주면 좋겠습니다.”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P05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“뭘 눌러야 다음으로 넘어가는지 몰라서 한참 가만히 있었어요.”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P12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“그림은 멋있는데 뭘 해야 할지 몰라서 계속 헤맸어요.”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P05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C0392B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설명을 앞에 몰아 놓지 말고 필요한 시점에 쪼개서 노출하는 방식으로 바꾸는 것을 권합니다. 첫 3분 안에 조작 → 이동 → 상호작용 → 첫 전투까지 손을 움직이게 하고, 시스템 설명은 그 뒤에 붙이는 순서가 이번 데이터가 가리키는 방향입니다. 화면에 다음 행동 지시를 상시 표시하는 것도 함께 검토해 주세요.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C0392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DECEA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C0392B"/>
                <w:sz w:val="17"/>
              </w:rPr>
              <w:t>[Critical]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F2. 전투에서 무슨 일이 일어나는지 화면이 알려주지 않습니다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전투 시스템 '어려웠다' 7명(47%) · 전투 난이도 '너무 어려웠다' 4명(27%) · 조작성 2.93점. 명중률, 데미지 산출 근거, 적 정보가 노출되지 않는다는 지적이 서로 다른 3명에게서 독립적으로 나왔습니다.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“공격이 빗나가는 이유를 모르겠어요. 명중률이 어디 표시돼 있나요?”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P07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“전투에서 무슨 일이 일어나는지 로그로 볼 수 있으면 좋겠어요. 데미지가 왜 그렇게 나왔는지 모르겠습니다.”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P03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“전투 들어가기 전에 적 정보를 볼 수 있으면 좋겠어요. 아무것도 모르고 들어가서 죽었습니다.”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P09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C0392B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난이도를 낮추기보다 정보를 여는 쪽이 맞습니다. 명중률 표시, 전투 로그, 적 정보 툴팁 세 가지면 '어렵다'는 응답의 상당 부분이 '도전적이다'로 바뀔 여지가 있습니다. 실제로 난이도를 '어렵지만 도전정신을 자극했다'로 답한 3명은 모두 전투 시스템을 이해한 응답자였습니다.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760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EF3E6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>[High]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F3. 진행이 막히는 버그 2건이 확인됐고 그중 1건은 재현됩니다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'있었고 플레이에 지장이 있었다' 2명(13%). 나머지 4명(27%)은 지장 없는 경미 버그를 보고했습니다. 기술 안정성 점수 자체는 3.87로 낮지 않습니다.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“전투 중 스킬을 연속으로 빠르게 누르면 턴이 넘어가지 않고 멈춥니다. 두 번 겪었고 다시 재현됩니다.”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P14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“필드에서 상자를 조사한 뒤 이동하려니 캐릭터가 한 칸 안 움직이고 멈춰 있었습니다. 메뉴를 열었다 닫으니 풀렸어요.”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P08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P14 건은 재현 조건이 명확합니다(스킬 연타 → 턴 미전환). 입력 큐 처리나 턴 종료 조건을 먼저 확인해 보시면 좋겠습니다. P08 건은 조사 상호작용 후 이동 입력이 잠기는 문제로 보입니다. 두 건 모두 다음 빌드 전에 처리하는 것을 권합니다.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760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EF3E6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>[High]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F4. UI 동선에서 같은 동작을 반복하게 만드는 지점들이 있습니다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UI/UX 개선 필요 11명(73%, 이 중 '전면 개선' 4명) · 조작성 2.93점(8개 항목 중 하위 3번째).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“인벤토리 열 때마다 커서가 맨 위로 올라가서 다시 찾아 내려가야 합니다. 이거 하나만 고쳐도 훨씬 쾌적할 것 같아요.”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P04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“이미 조사한 오브젝트는 표시를 다르게 해주세요. 같은 곳을 계속 클릭하게 됩니다.”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P13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“버튼이 어디 있는지 찾는 데 시간을 다 썼습니다. 자주 쓰는 기능은 단축키를 알려주세요.”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P07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“텍스트 스킵 기능이 필요합니다. 스페이스 연타해도 한 글자씩 나와서 답답했어요.”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P10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네 건 모두 구현 비용이 크지 않으면서 체감이 즉시 오는 항목입니다. 커서 위치 기억, 조사 완료 표시, 단축키 안내, 텍스트 스킵 — 이 묶음을 먼저 처리하면 조작성 점수가 가장 적은 비용으로 올라갈 것으로 보입니다.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760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EF3E6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>[High]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F5. 공세 게이지와 BREAK를 40%가 제대로 인지하지 못했습니다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'이 시스템이 있다는 것을 몰랐다' 3명(20%) · '설명이 대폭 보강되어야 한다' 3명(20%). '설명 없이도 이해' 3명(20%)과 갈렸습니다. 존재 자체를 몰랐다는 응답이 20%나 나온 것이 핵심 신호입니다.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“BREAK 게이지가 찼을 때 화면에서 더 확실하게 알려주면 좋겠습니다. 놓치고 지나간 적이 있어요.”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P08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“공세 게이지 개념이 신선합니다. 이걸 더 밀어붙여도 좋을 것 같아요.”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P08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차별화 포인트로 설계한 시스템인데 5명 중 1명은 있는 줄도 몰랐습니다. 게이지가 찼을 때 화면 연출·사운드로 강하게 알리고, BREAK가 가능한 순간에 행동을 유도하는 표시를 넣는 것을 권합니다. 이해한 응답자(P08)는 이 시스템을 강점으로 꼽았습니다. 전달만 되면 무기가 되는 요소입니다.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760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EF3E6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>[High]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F6. 주사위 판정 결과가 화면에 남지 않습니다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주사위 시스템 '이해하기 어려웠다' 6명(40%). 반면 '이해하기 쉬웠다'도 5명(33%)으로 갈렸습니다. 개선 요청으로 'D&amp;D 방식 선호' 4명(27%), '기능 다양화' 4명(27%)이 나왔습니다.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“주사위를 굴렸는데 성공인지 실패인지 바로 안 보여서 결과를 짐작으로 알았습니다.”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P14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“주사위 판정 결과를 크게 보여주세요. 숫자와 목표치가 같이 보이면 좋겠습니다.”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P14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E8760D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판정 결과(굴린 값 / 목표치 / 성공 여부)를 한 화면에 명시하는 것만으로 '어렵다' 응답이 줄어들 여지가 큽니다. D&amp;D 방식 요구가 27%인 점은 응답자 상당수가 TRPG 문법에 익숙하다는 뜻이므로, 판정 규칙을 감추기보다 드러내는 방향이 이 타깃에 맞습니다.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DF8E3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C9A227"/>
                <w:sz w:val="17"/>
              </w:rPr>
              <w:t>[Medium]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F7. 텍스트 분량이 초반 이탈 요인으로 작동합니다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'텍스트가 과도하다' 5명(33%) · '중간부터 스킵했다' 3명(20%) · '내용이 너무 복잡했다' 2명(13%). 동시에 '몰입이 잘 되었다' 6명(40%), '이후 스토리가 궁금하다' 5명(33%)으로 스토리 자체 평가는 양호합니다.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“초반 플레이가 지루하다”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P02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“전투는 괜찮은데 전투까지 가는 길이 깁니다.”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P10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C9A227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스토리가 문제가 아니라 초반에 몰린 분량이 문제로 보입니다. 첫 플레이 구간의 텍스트를 뒤로 분산하고, 스킵·빨리감기 기능을 제공하는 선에서 해결될 가능성이 큽니다. 내용을 줄이는 방향은 권하지 않습니다.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DF8E3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C9A227"/>
                <w:sz w:val="17"/>
              </w:rPr>
              <w:t>[Medium]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F8. 군상극 구조가 초반에 혼란을 만듭니다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'등장인물이 바뀌면서 몰입이 깨졌다' 2명(13%) · '전지적 작가 시점 서술이 맞지 않았다' 1명(7%).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“시점이 자주 바뀌는데 지금 누구 이야기인지 화면에 표시가 있으면 좋겠습니다.”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P06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“인물 관계가 흥미로운데 초반에 이름이 한꺼번에 나와서 헷갈렸어요.”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P13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C9A227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지적 인원 자체는 적지만 두 명이 같은 해법을 제시했습니다. 시점 전환 시 인물명·시점을 화면에 표시하고, 초반 등장인물 소개 밀도를 낮추는 정도로 완화할 수 있습니다. 15분 테스트라 과소 측정됐을 가능성이 있어 다음 테스트에서 다시 확인해 보시길 권합니다.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DF8E3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C9A227"/>
                <w:sz w:val="17"/>
              </w:rPr>
              <w:t>[Medium]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F9. 난이도가 구간마다 들쭉날쭉합니다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전투 난이도 '구간마다 편차가 컸다' 4명(27%) · '너무 어려웠다' 4명(27%) · '적절했다' 4명(27%)으로 3분됐습니다. 평가가 갈렸다는 것 자체가 난이도 곡선이 고르지 않다는 신호입니다.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“첫 전투에서 바로 전멸했는데 다시 시작하니 같은 자리라 또 질 것 같았습니다.”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P09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“세이브 지점이 어디인지 몰라서 껐다가 진행이 날아갈까 봐 불안했습니다.”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P06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C9A227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첫 전투의 난이도를 낮추고 세이브 지점을 명시하는 것부터 권합니다. F2(전투 정보 노출)를 먼저 처리하면 체감 난이도가 함께 내려가므로, 수치 조정은 그 뒤에 다시 측정해 보시는 편이 좋습니다.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B7C9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EF3F7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5B7C99"/>
                <w:sz w:val="17"/>
              </w:rPr>
              <w:t>[Low]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F10. 접근성·편의 옵션 요청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각 1명씩 제기됐지만 구현 비용 대비 효과가 있는 항목입니다.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“글씨 크기 조절 옵션이 있으면 좋겠습니다. 나이 있는 사람에겐 좀 작아요.”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P11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“전투 속도를 빠르게 하는 옵션이 있으면 좋겠습니다. 연출이 매번 다 나와서 조금 길어요.”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P15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5B7C99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폰트 크기 옵션과 전투 배속은 정식 출시 전까지 넣어 두면 좋을 항목입니다. P11은 40대 이상 응답자로 NPS 10점을 준 최고 평가자입니다. 이 층을 잡으려면 필요한 옵션입니다.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5B7C9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EF3F7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5B7C99"/>
                <w:sz w:val="17"/>
              </w:rPr>
              <w:t>[Low]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F11. 표시 관련 경미 버그 3건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플레이에 지장은 없으나 완성도 인상에 영향을 주는 항목입니다.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“아이템 설명 텍스트가 창 밖으로 넘쳐서 뒷부분이 잘렸습니다.”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P13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“대화창에서 이름이 잠깐 깨져 보였다가 정상으로 돌아왔습니다. 두 번 봤어요.”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P04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“설정 창을 열면 뒤 배경이 잠깐 하얗게 번쩍입니다.”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P10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5B7C99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완성도 점수가 2.53로 가장 낮은 데에는 이런 자잘한 표시 결함이 누적된 영향이 있습니다. 묶어서 한 번에 정리하면 체감 완성도가 올라갑니다.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9E5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AF7EF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2E9E5B"/>
                <w:sz w:val="17"/>
              </w:rPr>
              <w:t>[강점]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S1. 아트는 지금 상태를 지키는 것이 최선입니다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그래픽·아트 4.40점 — 8개 항목 중 유일한 4점대이자 표준편차 0.63로 의견이 가장 모인 항목입니다. 15명 중 14명이 4점 이상을 줬고, 다른 항목에서 낮은 점수를 준 응답자도 아트에는 4점 이상을 줬습니다.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“아트가 정말 좋아서 그림만 보고도 계속하고 싶었어요. 전투만 좀 친절해지면 좋겠습니다.”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P03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“그림은 멋있는데 뭘 해야 할지 몰라서 계속 헤맸어요.”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P05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2E9E5B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튜토리얼을 마치지 못한 P05조차 아트는 인정했습니다. 아트가 사람을 붙잡아 두는 동안 온보딩과 전투 정보가 발목을 잡고 있는 구조입니다. 아트는 건드리지 말고 나머지를 올리는 것이 이번 결과의 결론입니다.</w:t>
            </w:r>
          </w:p>
        </w:tc>
      </w:tr>
    </w:tbl>
    <w:p>
      <w:pPr>
        <w:spacing w:after="12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9E5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AF7EF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color w:val="2E9E5B"/>
                <w:sz w:val="17"/>
              </w:rPr>
              <w:t>[강점]</w:t>
            </w:r>
            <w:r>
              <w:rPr>
                <w:rFonts w:ascii="맑은 고딕" w:eastAsia="맑은 고딕" w:hAnsi="맑은 고딕"/>
                <w:b/>
                <w:i w:val="0"/>
                <w:sz w:val="21"/>
              </w:rPr>
              <w:t xml:space="preserve">  S2. 세계관과 톤에 대한 반응이 좋습니다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 xml:space="preserve">근거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'몰입이 잘 되었다' 6명(40%) · '이후의 스토리가 궁금하다' 5명(33%) · '스토리는 훌륭했다' 2명(13%). 부정 응답 중 최다인 '텍스트가 과도하다'(5명)도 내용이 아니라 분량에 대한 지적입니다.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“세계관이 매력적이라 소설로 나와도 읽을 것 같아요.”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P09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“발더스게이트 같은 걸 국내에서 만든다는 게 반갑습니다.”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P06</w:t>
            </w:r>
          </w:p>
          <w:p>
            <w:pPr>
              <w:spacing w:after="40" w:line="300" w:lineRule="auto"/>
              <w:ind w:left="200"/>
            </w:pPr>
            <w:r>
              <w:rPr>
                <w:rFonts w:ascii="맑은 고딕" w:eastAsia="맑은 고딕" w:hAnsi="맑은 고딕"/>
                <w:b w:val="0"/>
                <w:i/>
                <w:color w:val="3A4A5A"/>
                <w:sz w:val="17"/>
              </w:rPr>
              <w:t>“예전 CRPG 감성이 살아 있습니다. 완성되면 꼭 사겠습니다.”</w:t>
            </w: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6"/>
              </w:rPr>
              <w:t xml:space="preserve">  — P11</w:t>
            </w:r>
          </w:p>
          <w:p>
            <w:pPr>
              <w:spacing w:before="100" w:after="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2E9E5B"/>
                <w:sz w:val="17"/>
              </w:rPr>
              <w:t xml:space="preserve">권고 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장르 정체성이 응답자에게 정확히 전달되고 있습니다. 방향 수정보다 전달 방식 개선에 집중하시는 편이 좋겠습니다.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4. 누가 어떻게 갈렸는가</w:t>
      </w:r>
    </w:p>
    <w:p>
      <w:pPr>
        <w:spacing w:after="200" w:line="324" w:lineRule="auto"/>
      </w:pPr>
      <w:r>
        <w:rPr>
          <w:rFonts w:ascii="맑은 고딕" w:eastAsia="맑은 고딕" w:hAnsi="맑은 고딕"/>
          <w:b w:val="0"/>
          <w:i w:val="0"/>
          <w:sz w:val="20"/>
        </w:rPr>
        <w:t>이번 데이터에서 가장 뚜렷하게 드러난 것은 응답자가 두 무리로 갈렸다는 사실입니다. 평균값만 보면 놓치는 부분이라 따로 정리했습니다.</w:t>
      </w:r>
    </w:p>
    <w:p>
      <w:pPr>
        <w:spacing w:before="80" w:after="80"/>
      </w:pPr>
      <w:r>
        <w:rPr>
          <w:rFonts w:ascii="맑은 고딕" w:eastAsia="맑은 고딕" w:hAnsi="맑은 고딕"/>
          <w:b/>
          <w:i w:val="0"/>
          <w:sz w:val="24"/>
        </w:rPr>
        <w:t>4-1. 장르 선호에 따른 분화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2600"/>
        <w:gridCol w:w="1000"/>
        <w:gridCol w:w="1500"/>
        <w:gridCol w:w="1400"/>
        <w:gridCol w:w="1400"/>
        <w:gridCol w:w="1737"/>
      </w:tblGrid>
      <w:tr>
        <w:tc>
          <w:tcPr>
            <w:tcW w:w="2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집단</w:t>
            </w:r>
          </w:p>
        </w:tc>
        <w:tc>
          <w:tcPr>
            <w:tcW w:w="10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6축 평균</w:t>
            </w:r>
          </w:p>
        </w:tc>
        <w:tc>
          <w:tcPr>
            <w:tcW w:w="1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NPS 평균</w:t>
            </w:r>
          </w:p>
        </w:tc>
        <w:tc>
          <w:tcPr>
            <w:tcW w:w="1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진행 흐름</w:t>
            </w:r>
          </w:p>
        </w:tc>
        <w:tc>
          <w:tcPr>
            <w:tcW w:w="17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튜토리얼 단계 정체</w:t>
            </w:r>
          </w:p>
        </w:tc>
      </w:tr>
      <w:tr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RPG · 전략 선호</w:t>
            </w:r>
          </w:p>
        </w:tc>
        <w:tc>
          <w:tcPr>
            <w:tcW w:w="1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10명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3.78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7.6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3.00</w:t>
            </w:r>
          </w:p>
        </w:tc>
        <w:tc>
          <w:tcPr>
            <w:tcW w:w="1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</w:tr>
      <w:tr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그 외 장르 선호</w:t>
            </w:r>
          </w:p>
        </w:tc>
        <w:tc>
          <w:tcPr>
            <w:tcW w:w="1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2.67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4.2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2.20</w:t>
            </w:r>
          </w:p>
        </w:tc>
        <w:tc>
          <w:tcPr>
            <w:tcW w:w="17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</w:tr>
    </w:tbl>
    <w:p>
      <w:pPr>
        <w:spacing w:after="120" w:before="0"/>
      </w:pP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RPG·전략 선호층 10명은 6축 평균 3.78 · NPS 평균 7.6으로 양호합니다. 이 집단에서는 튜토리얼을 '어려웠다'고 답한 사람이 한 명도 없었습니다.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그 외 장르 선호층 5명은 6축 평균 2.67 · NPS 평균 4.2이고, 5명 전원이 튜토리얼을 '어려웠다'고 답했습니다. 튜토리얼 미완 2명도 모두 이 집단입니다.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CRPG는 코어 장르이므로 비선호층 점수가 낮은 것 자체는 이상하지 않습니다. 다만 '튜토리얼 어려움'이 이 집단에 100% 몰린 것은 취향 문제가 아니라 진입 설계 문제로 읽는 것이 맞습니다.</w:t>
      </w:r>
    </w:p>
    <w:p>
      <w:pPr>
        <w:spacing w:after="120" w:before="0"/>
      </w:pPr>
    </w:p>
    <w:p>
      <w:pPr>
        <w:spacing w:before="200" w:after="80"/>
      </w:pPr>
      <w:r>
        <w:rPr>
          <w:rFonts w:ascii="맑은 고딕" w:eastAsia="맑은 고딕" w:hAnsi="맑은 고딕"/>
          <w:b/>
          <w:i w:val="0"/>
          <w:sz w:val="24"/>
        </w:rPr>
        <w:t>4-2. 튜토리얼 하나가 모든 지표를 갈랐습니다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2600"/>
        <w:gridCol w:w="1000"/>
        <w:gridCol w:w="1500"/>
        <w:gridCol w:w="1400"/>
        <w:gridCol w:w="1500"/>
        <w:gridCol w:w="1637"/>
      </w:tblGrid>
      <w:tr>
        <w:tc>
          <w:tcPr>
            <w:tcW w:w="2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집단</w:t>
            </w:r>
          </w:p>
        </w:tc>
        <w:tc>
          <w:tcPr>
            <w:tcW w:w="10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6축 평균</w:t>
            </w:r>
          </w:p>
        </w:tc>
        <w:tc>
          <w:tcPr>
            <w:tcW w:w="1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NPS 평균</w:t>
            </w:r>
          </w:p>
        </w:tc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진행 흐름</w:t>
            </w:r>
          </w:p>
        </w:tc>
        <w:tc>
          <w:tcPr>
            <w:tcW w:w="16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출시 기대감</w:t>
            </w:r>
          </w:p>
        </w:tc>
      </w:tr>
      <w:tr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튜토리얼 '쉬웠다'</w:t>
            </w:r>
          </w:p>
        </w:tc>
        <w:tc>
          <w:tcPr>
            <w:tcW w:w="1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3.97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8.0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3.40</w:t>
            </w:r>
          </w:p>
        </w:tc>
        <w:tc>
          <w:tcPr>
            <w:tcW w:w="1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3.80</w:t>
            </w:r>
          </w:p>
        </w:tc>
      </w:tr>
      <w:tr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튜토리얼 '보통이다'</w:t>
            </w:r>
          </w:p>
        </w:tc>
        <w:tc>
          <w:tcPr>
            <w:tcW w:w="1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3.60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7.2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2.60</w:t>
            </w:r>
          </w:p>
        </w:tc>
        <w:tc>
          <w:tcPr>
            <w:tcW w:w="1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3.80</w:t>
            </w:r>
          </w:p>
        </w:tc>
      </w:tr>
      <w:tr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튜토리얼 '어려웠다'</w:t>
            </w:r>
          </w:p>
        </w:tc>
        <w:tc>
          <w:tcPr>
            <w:tcW w:w="1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2.67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4.2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2.20</w:t>
            </w:r>
          </w:p>
        </w:tc>
        <w:tc>
          <w:tcPr>
            <w:tcW w:w="1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2.00</w:t>
            </w:r>
          </w:p>
        </w:tc>
      </w:tr>
    </w:tbl>
    <w:p>
      <w:pPr>
        <w:spacing w:after="120" w:before="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세 집단이 정확히 5명씩 나뉘었고, 튜토리얼 난이도 순서대로 모든 후속 지표가 계단처럼 내려갑니다. 6축 평균 3.97 → 3.60 → 2.67, NPS 평균 8.0 → 7.2 → 4.2입니다. 표본이 15명이라 통계적으로 단정할 수는 없지만, 한 항목이 이렇게 일관되게 다른 모든 항목과 같은 방향으로 움직이는 경우는 흔치 않습니다.</w:t>
      </w:r>
    </w:p>
    <w:p>
      <w:pPr>
        <w:spacing w:after="8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74B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rFonts w:ascii="맑은 고딕" w:eastAsia="맑은 고딕" w:hAnsi="맑은 고딕"/>
                <w:b/>
                <w:i w:val="0"/>
                <w:sz w:val="20"/>
              </w:rPr>
              <w:t>이 표에서 읽을 것</w:t>
            </w:r>
          </w:p>
          <w:p>
            <w:pPr>
              <w:spacing w:after="0" w:line="324" w:lineRule="auto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개선 자원을 한 곳에만 쓸 수 있다면 튜토리얼입니다. 온보딩을 통과한 응답자는 이미 좋은 점수를 주고 있고, 막힌 응답자는 게임의 나머지를 볼 기회조차 없었습니다. 전투 밸런스나 콘텐츠 분량은 그 다음에 측정해도 늦지 않습니다.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5. 개선 권고 정리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1100"/>
        <w:gridCol w:w="1500"/>
        <w:gridCol w:w="4400"/>
        <w:gridCol w:w="2637"/>
      </w:tblGrid>
      <w:tr>
        <w:tc>
          <w:tcPr>
            <w:tcW w:w="11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시기</w:t>
            </w:r>
          </w:p>
        </w:tc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항목</w:t>
            </w:r>
          </w:p>
        </w:tc>
        <w:tc>
          <w:tcPr>
            <w:tcW w:w="4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구체 작업</w:t>
            </w:r>
          </w:p>
        </w:tc>
        <w:tc>
          <w:tcPr>
            <w:tcW w:w="26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기대 효과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다음 빌드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F1 온보딩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설명 분산 노출 · 첫 3분 조작 체험 · 다음 행동 상시 표시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튜토리얼 이탈 감소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다음 빌드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F2 전투 정보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명중률 표시 · 전투 로그 · 적 정보 툴팁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'어렵다' → '도전적이다' 전환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다음 빌드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F3 버그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스킬 연타 시 턴 미전환 · 조사 후 이동 잠금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진행 차단 제거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다음 빌드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F6 주사위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굴린 값 · 목표치 · 성공 여부 명시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판정 이해도 개선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단기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F4 UI 동선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커서 위치 기억 · 조사 완료 표시 · 단축키 안내 · 텍스트 스킵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조작성 점수 상승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단기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F5 BREAK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게이지 충전 연출 강화 · 행동 유도 표시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차별화 요소 전달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단기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F7 텍스트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초반 분량 분산 · 스킵/빨리감기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초반 이탈 감소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중기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F8 군상극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시점 전환 시 인물·시점 표시 · 초반 인물 소개 분산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몰입 유지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중기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F9 난이도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첫 전투 완화 · 세이브 지점 명시 · F2 이후 재측정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난이도 곡선 정리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중기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F10 접근성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폰트 크기 옵션 · 전투 배속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고연령층 대응</w:t>
            </w:r>
          </w:p>
        </w:tc>
      </w:tr>
      <w:tr>
        <w:tc>
          <w:tcPr>
            <w:tcW w:w="1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출시 전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F11 경미 버그</w:t>
            </w:r>
          </w:p>
        </w:tc>
        <w:tc>
          <w:tcPr>
            <w:tcW w:w="4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텍스트 오버플로 · 이름 표시 · 배경 번쩍임</w:t>
            </w:r>
          </w:p>
        </w:tc>
        <w:tc>
          <w:tcPr>
            <w:tcW w:w="2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완성도 인상 개선</w:t>
            </w:r>
          </w:p>
        </w:tc>
      </w:tr>
    </w:tbl>
    <w:p>
      <w:pPr>
        <w:spacing w:after="160" w:before="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9E5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AF7EF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rFonts w:ascii="맑은 고딕" w:eastAsia="맑은 고딕" w:hAnsi="맑은 고딕"/>
                <w:b/>
                <w:i w:val="0"/>
                <w:sz w:val="20"/>
              </w:rPr>
              <w:t>다음 테스트에서 확인할 것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2E9E5B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온보딩 수정 후 같은 문항으로 재측정해 튜토리얼 '어려웠다' 비율과 진행 흐름 점수 변화를 비교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2E9E5B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플레이 시간을 30분 이상으로 늘려 중반 콘텐츠·난이도 곡선·장기 몰입도를 측정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2E9E5B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RPG·전략 선호층과 그 외 집단을 의도적으로 같은 비율로 모집해 이번 분화가 재현되는지 확인</w:t>
            </w:r>
          </w:p>
          <w:p>
            <w:pPr>
              <w:spacing w:after="60" w:line="312" w:lineRule="auto"/>
            </w:pPr>
            <w:r>
              <w:rPr>
                <w:rFonts w:ascii="맑은 고딕" w:eastAsia="맑은 고딕" w:hAnsi="맑은 고딕"/>
                <w:b/>
                <w:i w:val="0"/>
                <w:color w:val="2E9E5B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이번에 15분 제약으로 측정하지 못한 영역: 중후반 밸런스 · 직업별 차이 · 반복 플레이 의향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부록 A. 문항별 응답 집계</w:t>
      </w:r>
    </w:p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조작법 튜토리얼 이해도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쉬웠다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어려웠다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보통이다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전투 시스템 이해도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어려웠다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보통이다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쉬웠다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전투 난이도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구간마다 난이도 편차가 컸다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너무 어려웠다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적절했다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어렵지만 도전정신을 자극했다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공세 게이지 · BREAK 이해도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대체로 이해했지만 설명이 조금 더 필요하다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설명 없이도 이해할 수 있었다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이해하기 어려웠다 — 설명이 대폭 보강되어야 한다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이 시스템이 있다는 것을 몰랐다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스토리 평가 (중복 선택)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몰입이 잘 되었다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텍스트가 과도하다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이후의 스토리가 궁금하다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중간부터 스킵했다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내용이 너무 복잡했다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등장인물이 바뀌면서 몰입이 깨졌다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분위기가 지나치게 어두웠다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스토리는 훌륭했다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지루하고 현학적이다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전지적 작가 시점 서술이 맞지 않았다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나는 원래 스토리를 크게 신경 쓰지 않는 편이다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몰입이 되지 않았다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스토리는 평이했다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UI · UX 평가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불편한 부분이 있어 일부 개선이 필요하다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매우 불편했다 — 전면적인 개선이 필요하다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적응하는 데 문제가 없었다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지금 상태로도 좋다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주사위 시스템 (중복 선택)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이해하기 어려웠다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이해하기 쉬웠다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D&amp;D 방식의 주사위였으면 좋겠다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기능이 더 다양했으면 좋겠다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보통이었다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필드 물품 조사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빠짐없이 모두 조사하며 진행했다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일부는 조사하고 일부는 지나쳤다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조사할 수 있다는 것을 몰랐다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거의 조사하지 않았다 (번거롭게 느껴졌다)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선택한 직업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주술사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백기사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사제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모름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기억 안 남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진행도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초반 콘텐츠를 조금 경험했다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여러 콘텐츠를 두루 경험했다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튜토리얼까지 마쳤다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튜토리얼을 마치지 못했다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스팀 구매 의향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할인하면 구매할 것 같다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구매할 의향이 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33%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정가에도 바로 구매할 것 같다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무료라면 해보겠다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구매하지 않을 것 같다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7%</w:t>
            </w:r>
          </w:p>
        </w:tc>
      </w:tr>
    </w:tbl>
    <w:p>
      <w:pPr>
        <w:spacing w:before="180" w:after="60"/>
      </w:pPr>
      <w:r>
        <w:rPr>
          <w:rFonts w:ascii="맑은 고딕" w:eastAsia="맑은 고딕" w:hAnsi="맑은 고딕"/>
          <w:b/>
          <w:i w:val="0"/>
          <w:sz w:val="21"/>
        </w:rPr>
        <w:t>버그 경험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6437"/>
        <w:gridCol w:w="1600"/>
        <w:gridCol w:w="1600"/>
      </w:tblGrid>
      <w:tr>
        <w:tc>
          <w:tcPr>
            <w:tcW w:w="6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응답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인원</w:t>
            </w:r>
          </w:p>
        </w:tc>
        <w:tc>
          <w:tcPr>
            <w:tcW w:w="1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비율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겪지 않았다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9명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60%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있었지만 플레이에 지장은 없었다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27%</w:t>
            </w:r>
          </w:p>
        </w:tc>
      </w:tr>
      <w:tr>
        <w:tc>
          <w:tcPr>
            <w:tcW w:w="6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있었고 플레이에 지장이 있었다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2명</w:t>
            </w:r>
          </w:p>
        </w:tc>
        <w:tc>
          <w:tcPr>
            <w:tcW w:w="1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13%</w:t>
            </w:r>
          </w:p>
        </w:tc>
      </w:tr>
    </w:tbl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부록 B. 자유 서술 원문</w:t>
      </w:r>
    </w:p>
    <w:p>
      <w:pPr>
        <w:spacing w:after="16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8"/>
        </w:rPr>
        <w:t>응답자가 직접 작성한 내용을 손대지 않고 그대로 실었습니다. 무응답과 '없음'은 제외했습니다.</w:t>
      </w:r>
    </w:p>
    <w:p>
      <w:pPr>
        <w:spacing w:before="200" w:after="80"/>
      </w:pPr>
      <w:r>
        <w:rPr>
          <w:rFonts w:ascii="맑은 고딕" w:eastAsia="맑은 고딕" w:hAnsi="맑은 고딕"/>
          <w:b/>
          <w:i w:val="0"/>
          <w:sz w:val="22"/>
        </w:rPr>
        <w:t>게임을 진행하며 불합리하다고 느낀 부분  (8건)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P03  </w:t>
      </w:r>
      <w:r>
        <w:rPr>
          <w:rFonts w:ascii="맑은 고딕" w:eastAsia="맑은 고딕" w:hAnsi="맑은 고딕"/>
          <w:b w:val="0"/>
          <w:i w:val="0"/>
          <w:sz w:val="18"/>
        </w:rPr>
        <w:t>적이 먼저 두 번 연속 행동할 때가 있는데 왜 그런지 화면에 안 나와서 억울했습니다.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P05  </w:t>
      </w:r>
      <w:r>
        <w:rPr>
          <w:rFonts w:ascii="맑은 고딕" w:eastAsia="맑은 고딕" w:hAnsi="맑은 고딕"/>
          <w:b w:val="0"/>
          <w:i w:val="0"/>
          <w:sz w:val="18"/>
        </w:rPr>
        <w:t>글씨가 너무 작고 많아서 뭘 읽어야 하는지 모르겠어요.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P06  </w:t>
      </w:r>
      <w:r>
        <w:rPr>
          <w:rFonts w:ascii="맑은 고딕" w:eastAsia="맑은 고딕" w:hAnsi="맑은 고딕"/>
          <w:b w:val="0"/>
          <w:i w:val="0"/>
          <w:sz w:val="18"/>
        </w:rPr>
        <w:t>세이브 지점이 어디인지 몰라서 껐다가 진행이 날아갈까 봐 불안했습니다.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P07  </w:t>
      </w:r>
      <w:r>
        <w:rPr>
          <w:rFonts w:ascii="맑은 고딕" w:eastAsia="맑은 고딕" w:hAnsi="맑은 고딕"/>
          <w:b w:val="0"/>
          <w:i w:val="0"/>
          <w:sz w:val="18"/>
        </w:rPr>
        <w:t>공격이 빗나가는 이유를 모르겠어요. 명중률이 어디 표시돼 있나요?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P09  </w:t>
      </w:r>
      <w:r>
        <w:rPr>
          <w:rFonts w:ascii="맑은 고딕" w:eastAsia="맑은 고딕" w:hAnsi="맑은 고딕"/>
          <w:b w:val="0"/>
          <w:i w:val="0"/>
          <w:sz w:val="18"/>
        </w:rPr>
        <w:t>첫 전투에서 바로 전멸했는데 다시 시작하니 같은 자리라 또 질 것 같았습니다.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P12  </w:t>
      </w:r>
      <w:r>
        <w:rPr>
          <w:rFonts w:ascii="맑은 고딕" w:eastAsia="맑은 고딕" w:hAnsi="맑은 고딕"/>
          <w:b w:val="0"/>
          <w:i w:val="0"/>
          <w:sz w:val="18"/>
        </w:rPr>
        <w:t>뭘 눌러야 다음으로 넘어가는지 몰라서 한참 가만히 있었어요.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P13  </w:t>
      </w:r>
      <w:r>
        <w:rPr>
          <w:rFonts w:ascii="맑은 고딕" w:eastAsia="맑은 고딕" w:hAnsi="맑은 고딕"/>
          <w:b w:val="0"/>
          <w:i w:val="0"/>
          <w:sz w:val="18"/>
        </w:rPr>
        <w:t>조사한 물건인지 아닌지 표시가 없어서 같은 데를 두 번 조사했습니다.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P14  </w:t>
      </w:r>
      <w:r>
        <w:rPr>
          <w:rFonts w:ascii="맑은 고딕" w:eastAsia="맑은 고딕" w:hAnsi="맑은 고딕"/>
          <w:b w:val="0"/>
          <w:i w:val="0"/>
          <w:sz w:val="18"/>
        </w:rPr>
        <w:t>주사위를 굴렸는데 성공인지 실패인지 바로 안 보여서 결과를 짐작으로 알았습니다.</w:t>
      </w:r>
    </w:p>
    <w:p>
      <w:pPr>
        <w:spacing w:before="200" w:after="80"/>
      </w:pPr>
      <w:r>
        <w:rPr>
          <w:rFonts w:ascii="맑은 고딕" w:eastAsia="맑은 고딕" w:hAnsi="맑은 고딕"/>
          <w:b/>
          <w:i w:val="0"/>
          <w:sz w:val="22"/>
        </w:rPr>
        <w:t>현재 빌드에서 수정 · 개선되었으면 하는 점  (14건)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P02  </w:t>
      </w:r>
      <w:r>
        <w:rPr>
          <w:rFonts w:ascii="맑은 고딕" w:eastAsia="맑은 고딕" w:hAnsi="맑은 고딕"/>
          <w:b w:val="0"/>
          <w:i w:val="0"/>
          <w:sz w:val="18"/>
        </w:rPr>
        <w:t>초반 플레이가 지루하다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P03  </w:t>
      </w:r>
      <w:r>
        <w:rPr>
          <w:rFonts w:ascii="맑은 고딕" w:eastAsia="맑은 고딕" w:hAnsi="맑은 고딕"/>
          <w:b w:val="0"/>
          <w:i w:val="0"/>
          <w:sz w:val="18"/>
        </w:rPr>
        <w:t>전투에서 무슨 일이 일어나는지 로그로 볼 수 있으면 좋겠어요. 데미지가 왜 그렇게 나왔는지 모르겠습니다.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P04  </w:t>
      </w:r>
      <w:r>
        <w:rPr>
          <w:rFonts w:ascii="맑은 고딕" w:eastAsia="맑은 고딕" w:hAnsi="맑은 고딕"/>
          <w:b w:val="0"/>
          <w:i w:val="0"/>
          <w:sz w:val="18"/>
        </w:rPr>
        <w:t>인벤토리 열 때마다 커서가 맨 위로 올라가서 다시 찾아 내려가야 합니다. 이거 하나만 고쳐도 훨씬 쾌적할 것 같아요.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P05  </w:t>
      </w:r>
      <w:r>
        <w:rPr>
          <w:rFonts w:ascii="맑은 고딕" w:eastAsia="맑은 고딕" w:hAnsi="맑은 고딕"/>
          <w:b w:val="0"/>
          <w:i w:val="0"/>
          <w:sz w:val="18"/>
        </w:rPr>
        <w:t>처음에 설명이 너무 많아요. 일단 움직여보게 해주고 필요할 때 알려주면 좋겠습니다.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P06  </w:t>
      </w:r>
      <w:r>
        <w:rPr>
          <w:rFonts w:ascii="맑은 고딕" w:eastAsia="맑은 고딕" w:hAnsi="맑은 고딕"/>
          <w:b w:val="0"/>
          <w:i w:val="0"/>
          <w:sz w:val="18"/>
        </w:rPr>
        <w:t>시점이 자주 바뀌는데 지금 누구 이야기인지 화면에 표시가 있으면 좋겠습니다.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P07  </w:t>
      </w:r>
      <w:r>
        <w:rPr>
          <w:rFonts w:ascii="맑은 고딕" w:eastAsia="맑은 고딕" w:hAnsi="맑은 고딕"/>
          <w:b w:val="0"/>
          <w:i w:val="0"/>
          <w:sz w:val="18"/>
        </w:rPr>
        <w:t>버튼이 어디 있는지 찾는 데 시간을 다 썼습니다. 자주 쓰는 기능은 단축키를 알려주세요.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P08  </w:t>
      </w:r>
      <w:r>
        <w:rPr>
          <w:rFonts w:ascii="맑은 고딕" w:eastAsia="맑은 고딕" w:hAnsi="맑은 고딕"/>
          <w:b w:val="0"/>
          <w:i w:val="0"/>
          <w:sz w:val="18"/>
        </w:rPr>
        <w:t>BREAK 게이지가 찼을 때 화면에서 더 확실하게 알려주면 좋겠습니다. 놓치고 지나간 적이 있어요.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P09  </w:t>
      </w:r>
      <w:r>
        <w:rPr>
          <w:rFonts w:ascii="맑은 고딕" w:eastAsia="맑은 고딕" w:hAnsi="맑은 고딕"/>
          <w:b w:val="0"/>
          <w:i w:val="0"/>
          <w:sz w:val="18"/>
        </w:rPr>
        <w:t>전투 들어가기 전에 적 정보를 볼 수 있으면 좋겠어요. 아무것도 모르고 들어가서 죽었습니다.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P10  </w:t>
      </w:r>
      <w:r>
        <w:rPr>
          <w:rFonts w:ascii="맑은 고딕" w:eastAsia="맑은 고딕" w:hAnsi="맑은 고딕"/>
          <w:b w:val="0"/>
          <w:i w:val="0"/>
          <w:sz w:val="18"/>
        </w:rPr>
        <w:t>텍스트 스킵 기능이 필요합니다. 스페이스 연타해도 한 글자씩 나와서 답답했어요.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P11  </w:t>
      </w:r>
      <w:r>
        <w:rPr>
          <w:rFonts w:ascii="맑은 고딕" w:eastAsia="맑은 고딕" w:hAnsi="맑은 고딕"/>
          <w:b w:val="0"/>
          <w:i w:val="0"/>
          <w:sz w:val="18"/>
        </w:rPr>
        <w:t>글씨 크기 조절 옵션이 있으면 좋겠습니다. 나이 있는 사람에겐 좀 작아요.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P12  </w:t>
      </w:r>
      <w:r>
        <w:rPr>
          <w:rFonts w:ascii="맑은 고딕" w:eastAsia="맑은 고딕" w:hAnsi="맑은 고딕"/>
          <w:b w:val="0"/>
          <w:i w:val="0"/>
          <w:sz w:val="18"/>
        </w:rPr>
        <w:t>처음에 뭘 해야 하는지 화면에 계속 띄워줬으면 좋겠어요.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P13  </w:t>
      </w:r>
      <w:r>
        <w:rPr>
          <w:rFonts w:ascii="맑은 고딕" w:eastAsia="맑은 고딕" w:hAnsi="맑은 고딕"/>
          <w:b w:val="0"/>
          <w:i w:val="0"/>
          <w:sz w:val="18"/>
        </w:rPr>
        <w:t>이미 조사한 오브젝트는 표시를 다르게 해주세요. 같은 곳을 계속 클릭하게 됩니다.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P14  </w:t>
      </w:r>
      <w:r>
        <w:rPr>
          <w:rFonts w:ascii="맑은 고딕" w:eastAsia="맑은 고딕" w:hAnsi="맑은 고딕"/>
          <w:b w:val="0"/>
          <w:i w:val="0"/>
          <w:sz w:val="18"/>
        </w:rPr>
        <w:t>주사위 판정 결과를 크게 보여주세요. 숫자와 목표치가 같이 보이면 좋겠습니다.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P15  </w:t>
      </w:r>
      <w:r>
        <w:rPr>
          <w:rFonts w:ascii="맑은 고딕" w:eastAsia="맑은 고딕" w:hAnsi="맑은 고딕"/>
          <w:b w:val="0"/>
          <w:i w:val="0"/>
          <w:sz w:val="18"/>
        </w:rPr>
        <w:t>전투 속도를 빠르게 하는 옵션이 있으면 좋겠습니다. 연출이 매번 다 나와서 조금 길어요.</w:t>
      </w:r>
    </w:p>
    <w:p>
      <w:pPr>
        <w:spacing w:before="200" w:after="80"/>
      </w:pPr>
      <w:r>
        <w:rPr>
          <w:rFonts w:ascii="맑은 고딕" w:eastAsia="맑은 고딕" w:hAnsi="맑은 고딕"/>
          <w:b/>
          <w:i w:val="0"/>
          <w:sz w:val="22"/>
        </w:rPr>
        <w:t>버그 · 오류 발생 상황  (5건)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P04  </w:t>
      </w:r>
      <w:r>
        <w:rPr>
          <w:rFonts w:ascii="맑은 고딕" w:eastAsia="맑은 고딕" w:hAnsi="맑은 고딕"/>
          <w:b w:val="0"/>
          <w:i w:val="0"/>
          <w:sz w:val="18"/>
        </w:rPr>
        <w:t>대화창에서 이름이 잠깐 깨져 보였다가 정상으로 돌아왔습니다. 두 번 봤어요.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P08  </w:t>
      </w:r>
      <w:r>
        <w:rPr>
          <w:rFonts w:ascii="맑은 고딕" w:eastAsia="맑은 고딕" w:hAnsi="맑은 고딕"/>
          <w:b w:val="0"/>
          <w:i w:val="0"/>
          <w:sz w:val="18"/>
        </w:rPr>
        <w:t>필드에서 상자를 조사한 뒤 이동하려니 캐릭터가 한 칸 안 움직이고 멈춰 있었습니다. 메뉴를 열었다 닫으니 풀렸어요.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P10  </w:t>
      </w:r>
      <w:r>
        <w:rPr>
          <w:rFonts w:ascii="맑은 고딕" w:eastAsia="맑은 고딕" w:hAnsi="맑은 고딕"/>
          <w:b w:val="0"/>
          <w:i w:val="0"/>
          <w:sz w:val="18"/>
        </w:rPr>
        <w:t>설정 창을 열면 뒤 배경이 잠깐 하얗게 번쩍입니다.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P13  </w:t>
      </w:r>
      <w:r>
        <w:rPr>
          <w:rFonts w:ascii="맑은 고딕" w:eastAsia="맑은 고딕" w:hAnsi="맑은 고딕"/>
          <w:b w:val="0"/>
          <w:i w:val="0"/>
          <w:sz w:val="18"/>
        </w:rPr>
        <w:t>아이템 설명 텍스트가 창 밖으로 넘쳐서 뒷부분이 잘렸습니다.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P14  </w:t>
      </w:r>
      <w:r>
        <w:rPr>
          <w:rFonts w:ascii="맑은 고딕" w:eastAsia="맑은 고딕" w:hAnsi="맑은 고딕"/>
          <w:b w:val="0"/>
          <w:i w:val="0"/>
          <w:sz w:val="18"/>
        </w:rPr>
        <w:t>전투 중 스킬을 연속으로 빠르게 누르면 턴이 넘어가지 않고 멈춥니다. 두 번 겪었고 다시 재현됩니다.</w:t>
      </w:r>
    </w:p>
    <w:p>
      <w:pPr>
        <w:spacing w:before="200" w:after="80"/>
      </w:pPr>
      <w:r>
        <w:rPr>
          <w:rFonts w:ascii="맑은 고딕" w:eastAsia="맑은 고딕" w:hAnsi="맑은 고딕"/>
          <w:b/>
          <w:i w:val="0"/>
          <w:sz w:val="22"/>
        </w:rPr>
        <w:t>개발팀에 전하고 싶은 말  (13건)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P03  </w:t>
      </w:r>
      <w:r>
        <w:rPr>
          <w:rFonts w:ascii="맑은 고딕" w:eastAsia="맑은 고딕" w:hAnsi="맑은 고딕"/>
          <w:b w:val="0"/>
          <w:i w:val="0"/>
          <w:sz w:val="18"/>
        </w:rPr>
        <w:t>아트가 정말 좋아서 그림만 보고도 계속하고 싶었어요. 전투만 좀 친절해지면 좋겠습니다.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P04  </w:t>
      </w:r>
      <w:r>
        <w:rPr>
          <w:rFonts w:ascii="맑은 고딕" w:eastAsia="맑은 고딕" w:hAnsi="맑은 고딕"/>
          <w:b w:val="0"/>
          <w:i w:val="0"/>
          <w:sz w:val="18"/>
        </w:rPr>
        <w:t>CRPG 좋아하는 사람 입장에서 방향이 확실합니다. 이 톤 유지해 주세요.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P05  </w:t>
      </w:r>
      <w:r>
        <w:rPr>
          <w:rFonts w:ascii="맑은 고딕" w:eastAsia="맑은 고딕" w:hAnsi="맑은 고딕"/>
          <w:b w:val="0"/>
          <w:i w:val="0"/>
          <w:sz w:val="18"/>
        </w:rPr>
        <w:t>그림은 멋있는데 뭘 해야 할지 몰라서 계속 헤맸어요.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P06  </w:t>
      </w:r>
      <w:r>
        <w:rPr>
          <w:rFonts w:ascii="맑은 고딕" w:eastAsia="맑은 고딕" w:hAnsi="맑은 고딕"/>
          <w:b w:val="0"/>
          <w:i w:val="0"/>
          <w:sz w:val="18"/>
        </w:rPr>
        <w:t>발더스게이트 같은 걸 국내에서 만든다는 게 반갑습니다.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P07  </w:t>
      </w:r>
      <w:r>
        <w:rPr>
          <w:rFonts w:ascii="맑은 고딕" w:eastAsia="맑은 고딕" w:hAnsi="맑은 고딕"/>
          <w:b w:val="0"/>
          <w:i w:val="0"/>
          <w:sz w:val="18"/>
        </w:rPr>
        <w:t>스토리는 궁금해서 더 하고 싶은데 조작이 발목을 잡습니다.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P08  </w:t>
      </w:r>
      <w:r>
        <w:rPr>
          <w:rFonts w:ascii="맑은 고딕" w:eastAsia="맑은 고딕" w:hAnsi="맑은 고딕"/>
          <w:b w:val="0"/>
          <w:i w:val="0"/>
          <w:sz w:val="18"/>
        </w:rPr>
        <w:t>공세 게이지 개념이 신선합니다. 이걸 더 밀어붙여도 좋을 것 같아요.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P09  </w:t>
      </w:r>
      <w:r>
        <w:rPr>
          <w:rFonts w:ascii="맑은 고딕" w:eastAsia="맑은 고딕" w:hAnsi="맑은 고딕"/>
          <w:b w:val="0"/>
          <w:i w:val="0"/>
          <w:sz w:val="18"/>
        </w:rPr>
        <w:t>세계관이 매력적이라 소설로 나와도 읽을 것 같아요.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P10  </w:t>
      </w:r>
      <w:r>
        <w:rPr>
          <w:rFonts w:ascii="맑은 고딕" w:eastAsia="맑은 고딕" w:hAnsi="맑은 고딕"/>
          <w:b w:val="0"/>
          <w:i w:val="0"/>
          <w:sz w:val="18"/>
        </w:rPr>
        <w:t>전투는 괜찮은데 전투까지 가는 길이 깁니다.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P11  </w:t>
      </w:r>
      <w:r>
        <w:rPr>
          <w:rFonts w:ascii="맑은 고딕" w:eastAsia="맑은 고딕" w:hAnsi="맑은 고딕"/>
          <w:b w:val="0"/>
          <w:i w:val="0"/>
          <w:sz w:val="18"/>
        </w:rPr>
        <w:t>예전 CRPG 감성이 살아 있습니다. 완성되면 꼭 사겠습니다.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P12  </w:t>
      </w:r>
      <w:r>
        <w:rPr>
          <w:rFonts w:ascii="맑은 고딕" w:eastAsia="맑은 고딕" w:hAnsi="맑은 고딕"/>
          <w:b w:val="0"/>
          <w:i w:val="0"/>
          <w:sz w:val="18"/>
        </w:rPr>
        <w:t>어려워요.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P13  </w:t>
      </w:r>
      <w:r>
        <w:rPr>
          <w:rFonts w:ascii="맑은 고딕" w:eastAsia="맑은 고딕" w:hAnsi="맑은 고딕"/>
          <w:b w:val="0"/>
          <w:i w:val="0"/>
          <w:sz w:val="18"/>
        </w:rPr>
        <w:t>인물 관계가 흥미로운데 초반에 이름이 한꺼번에 나와서 헷갈렸어요.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P14  </w:t>
      </w:r>
      <w:r>
        <w:rPr>
          <w:rFonts w:ascii="맑은 고딕" w:eastAsia="맑은 고딕" w:hAnsi="맑은 고딕"/>
          <w:b w:val="0"/>
          <w:i w:val="0"/>
          <w:sz w:val="18"/>
        </w:rPr>
        <w:t>시스템 자체는 재밌는데 지금은 정보가 부족해서 감으로 하게 됩니다.</w:t>
      </w:r>
    </w:p>
    <w:p>
      <w:pPr>
        <w:spacing w:after="80" w:line="312" w:lineRule="auto"/>
        <w:ind w:left="120"/>
      </w:pPr>
      <w:r>
        <w:rPr>
          <w:rFonts w:ascii="맑은 고딕" w:eastAsia="맑은 고딕" w:hAnsi="맑은 고딕"/>
          <w:b/>
          <w:i w:val="0"/>
          <w:color w:val="2E74B5"/>
          <w:sz w:val="17"/>
        </w:rPr>
        <w:t xml:space="preserve">P15  </w:t>
      </w:r>
      <w:r>
        <w:rPr>
          <w:rFonts w:ascii="맑은 고딕" w:eastAsia="맑은 고딕" w:hAnsi="맑은 고딕"/>
          <w:b w:val="0"/>
          <w:i w:val="0"/>
          <w:sz w:val="18"/>
        </w:rPr>
        <w:t>분위기가 확실해서 좋았습니다. 어두운 톤은 취향 탈 것 같지만 저는 좋았어요.</w:t>
      </w: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부록 C. 응답자별 평가 점수</w:t>
      </w:r>
    </w:p>
    <w:tbl>
      <w:tblPr>
        <w:jc w:val="left"/>
        <w:tblLook w:firstColumn="1" w:firstRow="1" w:lastColumn="0" w:lastRow="0" w:noHBand="0" w:noVBand="1" w:val="04A0"/>
        <w:tblStyle w:val="TableGrid"/>
        <w:tblW w:w="8700" w:type="dxa"/>
        <w:tblLayout w:type="fixed"/>
      </w:tblPr>
      <w:tblGrid>
        <w:gridCol w:w="620"/>
        <w:gridCol w:w="700"/>
        <w:gridCol w:w="18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ID</w:t>
            </w:r>
          </w:p>
        </w:tc>
        <w:tc>
          <w:tcPr>
            <w:tcW w:w="7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연령</w:t>
            </w:r>
          </w:p>
        </w:tc>
        <w:tc>
          <w:tcPr>
            <w:tcW w:w="18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주 장르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재미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조작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아트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몰입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완성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기대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흐름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안정</w:t>
            </w:r>
          </w:p>
        </w:tc>
        <w:tc>
          <w:tcPr>
            <w:tcW w:w="62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6"/>
              </w:rPr>
              <w:t>NPS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P01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P02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퍼즐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P03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P04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P05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액션 · 액션 어드벤처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P06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P07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어드벤처 · 비주얼 노벨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P08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P09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P10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로그라이크 · 로그라이트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P11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40대 이상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10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P12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방치형 · 캐주얼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P13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P14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전략 · 턴제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P15</w:t>
            </w:r>
          </w:p>
        </w:tc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20대</w:t>
            </w:r>
          </w:p>
        </w:tc>
        <w:tc>
          <w:tcPr>
            <w:tcW w:w="18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RPG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62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8</w:t>
            </w:r>
          </w:p>
        </w:tc>
      </w:tr>
    </w:tbl>
    <w:p>
      <w:pPr>
        <w:spacing w:after="120" w:before="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7"/>
        </w:rPr>
        <w:t>P01 · P02는 실제 수집된 응답이고, P03~P15는 15명 규모를 가정해 작성한 예시 데이터입니다. 실제 테스트 결과로 대체할 때는 같은 문항 구성이므로 그대로 치환하면 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